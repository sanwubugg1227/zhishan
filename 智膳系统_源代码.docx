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 React from "react";</w:t>
        <w:br/>
        <w:t>import { BrowserRouter, Routes, Route } from "react-router-dom";</w:t>
        <w:br/>
        <w:t>import { AppProvider } from "./store";</w:t>
        <w:br/>
        <w:t>import Layout from "./components/Layout";</w:t>
        <w:br/>
        <w:t>import Home from "./pages/Home";</w:t>
        <w:br/>
        <w:t>import Profile from "./pages/Profile";</w:t>
        <w:br/>
        <w:t>import GeneratePlan from "./pages/GeneratePlan";</w:t>
        <w:br/>
        <w:t>import PlanView from "./pages/PlanView";</w:t>
        <w:br/>
        <w:t>import PlansList from "./pages/PlansList";</w:t>
        <w:br/>
        <w:t>export default function App() {</w:t>
        <w:br/>
        <w:t xml:space="preserve">  return (</w:t>
        <w:br/>
        <w:t xml:space="preserve">    &lt;AppProvider&gt;</w:t>
        <w:br/>
        <w:t xml:space="preserve">      &lt;BrowserRouter&gt;</w:t>
        <w:br/>
        <w:t xml:space="preserve">        &lt;Routes&gt;</w:t>
        <w:br/>
        <w:t xml:space="preserve">          &lt;Route path="/" element={&lt;Layout /&gt;}&gt;</w:t>
        <w:br/>
        <w:t xml:space="preserve">            &lt;Route index element={&lt;Home /&gt;} /&gt;</w:t>
        <w:br/>
        <w:t xml:space="preserve">            &lt;Route path="profile" element={&lt;Profile /&gt;} /&gt;</w:t>
        <w:br/>
        <w:t xml:space="preserve">            &lt;Route path="generate" element={&lt;GeneratePlan /&gt;} /&gt;</w:t>
        <w:br/>
        <w:t xml:space="preserve">            &lt;Route path="plans" element={&lt;PlansList /&gt;} /&gt;</w:t>
        <w:br/>
        <w:t xml:space="preserve">            &lt;Route path="plans/:id" element={&lt;PlanView /&gt;} /&gt;</w:t>
        <w:br/>
        <w:t xml:space="preserve">          &lt;/Route&gt;</w:t>
        <w:br/>
        <w:t xml:space="preserve">        &lt;/Routes&gt;</w:t>
        <w:br/>
        <w:t xml:space="preserve">      &lt;/BrowserRouter&gt;</w:t>
        <w:br/>
        <w:t xml:space="preserve">    &lt;/AppProvider&gt;</w:t>
        <w:br/>
        <w:t xml:space="preserve">  );</w:t>
        <w:br/>
        <w:t>}</w:t>
        <w:br/>
        <w:t>import i18n from "i18next";</w:t>
        <w:br/>
        <w:t>import { initReactI18next } from "react-i18next";</w:t>
        <w:br/>
        <w:t>const resources = {</w:t>
        <w:br/>
        <w:t xml:space="preserve">  en: {</w:t>
        <w:br/>
        <w:t xml:space="preserve">    translation: {</w:t>
        <w:br/>
        <w:t xml:space="preserve">      nav: {</w:t>
        <w:br/>
        <w:t xml:space="preserve">        home: "Home",</w:t>
        <w:br/>
        <w:t xml:space="preserve">        newPlan: "New Plan",</w:t>
        <w:br/>
        <w:t xml:space="preserve">        myPlans: "My Plans",</w:t>
        <w:br/>
        <w:t xml:space="preserve">        profile: "Profile",</w:t>
        <w:br/>
        <w:t xml:space="preserve">      },</w:t>
        <w:br/>
        <w:t xml:space="preserve">      home: {</w:t>
        <w:br/>
        <w:t xml:space="preserve">        welcome: "Welcome to SmartBite",</w:t>
        <w:br/>
        <w:t xml:space="preserve">        welcomeDesc:</w:t>
        <w:br/>
        <w:t xml:space="preserve">          "Your intelligent diet planner. Let's start by setting up your profile and family information.",</w:t>
        <w:br/>
        <w:t xml:space="preserve">        setupProfile: "Set Up Profile",</w:t>
        <w:br/>
        <w:t xml:space="preserve">        hello: "Hello",</w:t>
        <w:br/>
        <w:t xml:space="preserve">        people: "People",</w:t>
        <w:br/>
        <w:t xml:space="preserve">        latestPlan: "Latest Plan",</w:t>
        <w:br/>
        <w:t xml:space="preserve">        viewAll: "View All",</w:t>
        <w:br/>
        <w:t xml:space="preserve">        noPlans: "No plans yet",</w:t>
        <w:br/>
        <w:t xml:space="preserve">        noPlansDesc:</w:t>
        <w:br/>
        <w:t xml:space="preserve">          "Generate your first AI-powered diet plan based on your profile.",</w:t>
        <w:br/>
        <w:t xml:space="preserve">        generatePlan: "Generate Plan",</w:t>
      </w:r>
    </w:p>
    <w:p>
      <w:r>
        <w:t xml:space="preserve">        viewFullPlan: "View Full Plan",</w:t>
        <w:br/>
        <w:t xml:space="preserve">        min: "min",</w:t>
        <w:br/>
        <w:t xml:space="preserve">        kcal: "kcal",</w:t>
        <w:br/>
        <w:t xml:space="preserve">      },</w:t>
        <w:br/>
        <w:t xml:space="preserve">      profile: {</w:t>
        <w:br/>
        <w:t xml:space="preserve">        title: "Profile &amp; Settings",</w:t>
        <w:br/>
        <w:t xml:space="preserve">        save: "Save",</w:t>
        <w:br/>
        <w:t xml:space="preserve">        personalInfo: "Personal Info",</w:t>
        <w:br/>
        <w:t xml:space="preserve">        name: "Name",</w:t>
        <w:br/>
        <w:t xml:space="preserve">        nameRequired: "Name is required to save profile",</w:t>
        <w:br/>
        <w:t xml:space="preserve">        age: "Age",</w:t>
        <w:br/>
        <w:t xml:space="preserve">        gender: "Gender",</w:t>
        <w:br/>
        <w:t xml:space="preserve">        male: "Male",</w:t>
        <w:br/>
        <w:t xml:space="preserve">        female: "Female",</w:t>
        <w:br/>
        <w:t xml:space="preserve">        other: "Other",</w:t>
        <w:br/>
        <w:t xml:space="preserve">        height: "Height (cm)",</w:t>
        <w:br/>
        <w:t xml:space="preserve">        weight: "Weight (kg)",</w:t>
        <w:br/>
        <w:t xml:space="preserve">        activityLevel: "Activity Level",</w:t>
        <w:br/>
        <w:t xml:space="preserve">        sedentary: "Sedentary",</w:t>
        <w:br/>
        <w:t xml:space="preserve">        light: "Light",</w:t>
        <w:br/>
        <w:t xml:space="preserve">        moderate: "Moderate",</w:t>
        <w:br/>
        <w:t xml:space="preserve">        active: "Active",</w:t>
        <w:br/>
        <w:t xml:space="preserve">        veryActive: "Very Active",</w:t>
        <w:br/>
        <w:t xml:space="preserve">        goal: "Goal",</w:t>
        <w:br/>
        <w:t xml:space="preserve">        loseWeight: "Lose Weight",</w:t>
        <w:br/>
        <w:t xml:space="preserve">        maintain: "Maintain",</w:t>
        <w:br/>
        <w:t xml:space="preserve">        gainMuscle: "Gain Muscle",</w:t>
        <w:br/>
        <w:t xml:space="preserve">        healthyEating: "Healthy Eating",</w:t>
        <w:br/>
        <w:t xml:space="preserve">        healthConditions: "Health Conditions (comma separated)",</w:t>
        <w:br/>
        <w:t xml:space="preserve">        healthPlaceholder: "e.g. Diabetes, Hypertension",</w:t>
        <w:br/>
        <w:t xml:space="preserve">        dietaryPreferences: "Dietary Preferences",</w:t>
        <w:br/>
        <w:t xml:space="preserve">        dietPlaceholder: "e.g. Vegan, Keto",</w:t>
        <w:br/>
        <w:t xml:space="preserve">        allergies: "Allergies",</w:t>
        <w:br/>
        <w:t xml:space="preserve">        allergiesPlaceholder: "e.g. Peanuts, Shellfish",</w:t>
        <w:br/>
        <w:t xml:space="preserve">        location: "Location (For Seasonal Foods)",</w:t>
        <w:br/>
        <w:t xml:space="preserve">        detectLocation: "Auto Detect",</w:t>
        <w:br/>
        <w:t xml:space="preserve">        locating: "Locating...",</w:t>
        <w:br/>
        <w:t xml:space="preserve">        city: "City",</w:t>
        <w:br/>
        <w:t xml:space="preserve">        region: "Region/State",</w:t>
        <w:br/>
        <w:t xml:space="preserve">        country: "Country",</w:t>
        <w:br/>
        <w:t xml:space="preserve">        familyMembers: "Family Members",</w:t>
        <w:br/>
        <w:t xml:space="preserve">        addMember: "Add Family Member",</w:t>
        <w:br/>
        <w:t xml:space="preserve">        addBtn: "Add Member",</w:t>
        <w:br/>
        <w:t xml:space="preserve">        relation: "Relation (e.g. Spouse)",</w:t>
        <w:br/>
        <w:t xml:space="preserve">        prefers: "Prefers",</w:t>
        <w:br/>
        <w:t xml:space="preserve">        saveSuccess: "Profile saved successfully!",</w:t>
        <w:br/>
        <w:t xml:space="preserve">      },</w:t>
        <w:br/>
        <w:t xml:space="preserve">      generate: {</w:t>
        <w:br/>
        <w:t xml:space="preserve">        title: "Create New Diet Plan",</w:t>
        <w:br/>
        <w:t xml:space="preserve">        desc: "AI will generate a personalized plan for {{count}} people based on your profiles.",</w:t>
      </w:r>
    </w:p>
    <w:p>
      <w:r>
        <w:t xml:space="preserve">        duration: "Plan Duration",</w:t>
        <w:br/>
        <w:t xml:space="preserve">        single: "Single",</w:t>
        <w:br/>
        <w:t xml:space="preserve">        daily: "Daily",</w:t>
        <w:br/>
        <w:t xml:space="preserve">        weekly: "Weekly",</w:t>
        <w:br/>
        <w:t xml:space="preserve">        singleDesc: "One meal",</w:t>
        <w:br/>
        <w:t xml:space="preserve">        dailyDesc: "Full day",</w:t>
        <w:br/>
        <w:t xml:space="preserve">        weeklyDesc: "7 days",</w:t>
        <w:br/>
        <w:t xml:space="preserve">        cravings: "Specific Cravings or Requests (Optional)",</w:t>
        <w:br/>
        <w:t xml:space="preserve">        cravingsPlaceholder:</w:t>
        <w:br/>
        <w:t xml:space="preserve">          "e.g. I want something spicy today, or include more fish...",</w:t>
        <w:br/>
        <w:t xml:space="preserve">        generateBtn: "Generate Smart Plan",</w:t>
        <w:br/>
        <w:t xml:space="preserve">        generating: "Generating...",</w:t>
        <w:br/>
        <w:t xml:space="preserve">        profileRequired: "Profile Required",</w:t>
        <w:br/>
        <w:t xml:space="preserve">        profileRequiredDesc:</w:t>
        <w:br/>
        <w:t xml:space="preserve">          "You need to set up your profile before generating a plan.",</w:t>
        <w:br/>
        <w:t xml:space="preserve">        goToProfile: "Go to Profile",</w:t>
        <w:br/>
        <w:t xml:space="preserve">        error: "Failed to generate plan. Please try again.",</w:t>
        <w:br/>
        <w:t xml:space="preserve">      },</w:t>
        <w:br/>
        <w:t xml:space="preserve">      plan: {</w:t>
        <w:br/>
        <w:t xml:space="preserve">        back: "Back",</w:t>
        <w:br/>
        <w:t xml:space="preserve">        delete: "Delete",</w:t>
        <w:br/>
        <w:t xml:space="preserve">        deleteConfirm: "Are you sure you want to delete this plan?",</w:t>
        <w:br/>
        <w:t xml:space="preserve">        cannotUndo: "This action cannot be undone.",</w:t>
        <w:br/>
        <w:t xml:space="preserve">        notFound: "Plan Not Found",</w:t>
        <w:br/>
        <w:t xml:space="preserve">        backToPlans: "Back to Plans",</w:t>
        <w:br/>
        <w:t xml:space="preserve">        kcalPerPerson: "kcal / person",</w:t>
        <w:br/>
        <w:t xml:space="preserve">        servings: "Servings",</w:t>
        <w:br/>
        <w:t xml:space="preserve">        protein: "Protein",</w:t>
        <w:br/>
        <w:t xml:space="preserve">        carbs: "Carbs",</w:t>
        <w:br/>
        <w:t xml:space="preserve">        fat: "Fat",</w:t>
        <w:br/>
        <w:t xml:space="preserve">        cals: "Cals",</w:t>
        <w:br/>
        <w:t xml:space="preserve">        ingredients: "Ingredients",</w:t>
        <w:br/>
        <w:t xml:space="preserve">        instructions: "Instructions",</w:t>
        <w:br/>
        <w:t xml:space="preserve">        seasonal: "Seasonal",</w:t>
        <w:br/>
        <w:t xml:space="preserve">        local: "Local Specialty",</w:t>
        <w:br/>
        <w:t xml:space="preserve">        meals: "Meals",</w:t>
        <w:br/>
        <w:t xml:space="preserve">        days: "Days",</w:t>
        <w:br/>
        <w:t xml:space="preserve">      },</w:t>
        <w:br/>
        <w:t xml:space="preserve">      plans: {</w:t>
        <w:br/>
        <w:t xml:space="preserve">        noPlans: "No Plans Yet",</w:t>
        <w:br/>
        <w:t xml:space="preserve">        noPlansDesc:</w:t>
        <w:br/>
        <w:t xml:space="preserve">          "You haven't generated any diet plans yet. Let's create your first one!",</w:t>
        <w:br/>
        <w:t xml:space="preserve">        generateFirst: "Generate Plan",</w:t>
        <w:br/>
        <w:t xml:space="preserve">        title: "My Diet Plans",</w:t>
        <w:br/>
        <w:t xml:space="preserve">        newPlan: "New Plan",</w:t>
        <w:br/>
        <w:t xml:space="preserve">        meals: "Meals",</w:t>
        <w:br/>
        <w:t xml:space="preserve">        days: "Days",</w:t>
        <w:br/>
        <w:t xml:space="preserve">        batchDelete: "Delete Selected",</w:t>
        <w:br/>
        <w:t xml:space="preserve">        cancel: "Cancel",</w:t>
        <w:br/>
        <w:t xml:space="preserve">        select: "Select",</w:t>
      </w:r>
    </w:p>
    <w:p>
      <w:r>
        <w:t xml:space="preserve">        deleteConfirm: "Are you sure you want to delete the selected plans?",</w:t>
        <w:br/>
        <w:t xml:space="preserve">      },</w:t>
        <w:br/>
        <w:t xml:space="preserve">    },</w:t>
        <w:br/>
        <w:t xml:space="preserve">  },</w:t>
        <w:br/>
        <w:t xml:space="preserve">  zh: {</w:t>
        <w:br/>
        <w:t xml:space="preserve">    translation: {</w:t>
        <w:br/>
        <w:t xml:space="preserve">      nav: {</w:t>
        <w:br/>
        <w:t xml:space="preserve">        home: "首页",</w:t>
        <w:br/>
        <w:t xml:space="preserve">        newPlan: "新建计划",</w:t>
        <w:br/>
        <w:t xml:space="preserve">        myPlans: "我的计划",</w:t>
        <w:br/>
        <w:t xml:space="preserve">        profile: "个人档案",</w:t>
        <w:br/>
        <w:t xml:space="preserve">      },</w:t>
        <w:br/>
        <w:t xml:space="preserve">      home: {</w:t>
        <w:br/>
        <w:t xml:space="preserve">        welcome: "欢迎使用 SmartBite",</w:t>
        <w:br/>
        <w:t xml:space="preserve">        welcomeDesc: "您的智能饮食规划师。请先设置您的个人和家庭信息。",</w:t>
        <w:br/>
        <w:t xml:space="preserve">        setupProfile: "设置个人档案",</w:t>
        <w:br/>
        <w:t xml:space="preserve">        hello: "你好",</w:t>
        <w:br/>
        <w:t xml:space="preserve">        people: "人",</w:t>
        <w:br/>
        <w:t xml:space="preserve">        latestPlan: "最新计划",</w:t>
        <w:br/>
        <w:t xml:space="preserve">        viewAll: "查看全部",</w:t>
        <w:br/>
        <w:t xml:space="preserve">        noPlans: "暂无计划",</w:t>
        <w:br/>
        <w:t xml:space="preserve">        noPlansDesc: "基于您的档案生成第一份 AI 智能饮食计划。",</w:t>
        <w:br/>
        <w:t xml:space="preserve">        generatePlan: "生成计划",</w:t>
        <w:br/>
        <w:t xml:space="preserve">        viewFullPlan: "查看完整计划",</w:t>
        <w:br/>
        <w:t xml:space="preserve">        min: "分钟",</w:t>
        <w:br/>
        <w:t xml:space="preserve">        kcal: "千卡",</w:t>
        <w:br/>
        <w:t xml:space="preserve">      },</w:t>
        <w:br/>
        <w:t xml:space="preserve">      profile: {</w:t>
        <w:br/>
        <w:t xml:space="preserve">        title: "个人档案与设置",</w:t>
        <w:br/>
        <w:t xml:space="preserve">        save: "保存",</w:t>
        <w:br/>
        <w:t xml:space="preserve">        personalInfo: "个人信息",</w:t>
        <w:br/>
        <w:t xml:space="preserve">        name: "姓名",</w:t>
        <w:br/>
        <w:t xml:space="preserve">        nameRequired: "姓名为必填项",</w:t>
        <w:br/>
        <w:t xml:space="preserve">        age: "年龄",</w:t>
        <w:br/>
        <w:t xml:space="preserve">        gender: "性别",</w:t>
        <w:br/>
        <w:t xml:space="preserve">        male: "男",</w:t>
        <w:br/>
        <w:t xml:space="preserve">        female: "女",</w:t>
        <w:br/>
        <w:t xml:space="preserve">        other: "其他",</w:t>
        <w:br/>
        <w:t xml:space="preserve">        height: "身高 (cm)",</w:t>
        <w:br/>
        <w:t xml:space="preserve">        weight: "体重 (kg)",</w:t>
        <w:br/>
        <w:t xml:space="preserve">        activityLevel: "活动水平",</w:t>
        <w:br/>
        <w:t xml:space="preserve">        sedentary: "久坐不动",</w:t>
        <w:br/>
        <w:t xml:space="preserve">        light: "轻度活动",</w:t>
        <w:br/>
        <w:t xml:space="preserve">        moderate: "中度活动",</w:t>
        <w:br/>
        <w:t xml:space="preserve">        active: "活跃",</w:t>
        <w:br/>
        <w:t xml:space="preserve">        veryActive: "非常活跃",</w:t>
        <w:br/>
        <w:t xml:space="preserve">        goal: "目标",</w:t>
        <w:br/>
        <w:t xml:space="preserve">        loseWeight: "减脂",</w:t>
        <w:br/>
        <w:t xml:space="preserve">        maintain: "保持",</w:t>
        <w:br/>
        <w:t xml:space="preserve">        gainMuscle: "增肌",</w:t>
      </w:r>
    </w:p>
    <w:p>
      <w:r>
        <w:t xml:space="preserve">        healthyEating: "健康饮食",</w:t>
        <w:br/>
        <w:t xml:space="preserve">        healthConditions: "健康状况 (用逗号分隔)",</w:t>
        <w:br/>
        <w:t xml:space="preserve">        healthPlaceholder: "例如：糖尿病，高血压",</w:t>
        <w:br/>
        <w:t xml:space="preserve">        dietaryPreferences: "饮食偏好",</w:t>
        <w:br/>
        <w:t xml:space="preserve">        dietPlaceholder: "例如：素食，生酮",</w:t>
        <w:br/>
        <w:t xml:space="preserve">        allergies: "过敏史",</w:t>
        <w:br/>
        <w:t xml:space="preserve">        allergiesPlaceholder: "例如：花生，海鲜",</w:t>
        <w:br/>
        <w:t xml:space="preserve">        location: "地理位置 (用于推荐时令食材)",</w:t>
        <w:br/>
        <w:t xml:space="preserve">        detectLocation: "自动获取",</w:t>
        <w:br/>
        <w:t xml:space="preserve">        locating: "定位中...",</w:t>
        <w:br/>
        <w:t xml:space="preserve">        city: "城市",</w:t>
        <w:br/>
        <w:t xml:space="preserve">        region: "省份/州",</w:t>
        <w:br/>
        <w:t xml:space="preserve">        country: "国家",</w:t>
        <w:br/>
        <w:t xml:space="preserve">        familyMembers: "家庭成员",</w:t>
        <w:br/>
        <w:t xml:space="preserve">        addMember: "添加家庭成员",</w:t>
        <w:br/>
        <w:t xml:space="preserve">        addBtn: "添加成员",</w:t>
        <w:br/>
        <w:t xml:space="preserve">        relation: "关系 (如：配偶)",</w:t>
        <w:br/>
        <w:t xml:space="preserve">        prefers: "偏好",</w:t>
        <w:br/>
        <w:t xml:space="preserve">        saveSuccess: "档案保存成功！",</w:t>
        <w:br/>
        <w:t xml:space="preserve">      },</w:t>
        <w:br/>
        <w:t xml:space="preserve">      generate: {</w:t>
        <w:br/>
        <w:t xml:space="preserve">        title: "创建新饮食计划",</w:t>
        <w:br/>
        <w:t xml:space="preserve">        desc: "AI 将根据您的档案为 {{count}} 人生成个性化计划。",</w:t>
        <w:br/>
        <w:t xml:space="preserve">        duration: "计划时长",</w:t>
        <w:br/>
        <w:t xml:space="preserve">        single: "单餐",</w:t>
        <w:br/>
        <w:t xml:space="preserve">        daily: "一日三餐",</w:t>
        <w:br/>
        <w:t xml:space="preserve">        weekly: "一周计划",</w:t>
        <w:br/>
        <w:t xml:space="preserve">        singleDesc: "一顿饭",</w:t>
        <w:br/>
        <w:t xml:space="preserve">        dailyDesc: "全天",</w:t>
        <w:br/>
        <w:t xml:space="preserve">        weeklyDesc: "7 天",</w:t>
        <w:br/>
        <w:t xml:space="preserve">        cravings: "特殊要求或想吃的东西 (选填)",</w:t>
        <w:br/>
        <w:t xml:space="preserve">        cravingsPlaceholder: "例如：今天想吃点辣的，或者多加点鱼肉...",</w:t>
        <w:br/>
        <w:t xml:space="preserve">        generateBtn: "生成智能计划",</w:t>
        <w:br/>
        <w:t xml:space="preserve">        generating: "生成中...",</w:t>
        <w:br/>
        <w:t xml:space="preserve">        profileRequired: "需要完善档案",</w:t>
        <w:br/>
        <w:t xml:space="preserve">        profileRequiredDesc: "在生成计划前，您需要先设置个人档案。",</w:t>
        <w:br/>
        <w:t xml:space="preserve">        goToProfile: "前往设置",</w:t>
        <w:br/>
        <w:t xml:space="preserve">        error: "生成计划失败，请重试。",</w:t>
        <w:br/>
        <w:t xml:space="preserve">      },</w:t>
        <w:br/>
        <w:t xml:space="preserve">      plan: {</w:t>
        <w:br/>
        <w:t xml:space="preserve">        back: "返回",</w:t>
        <w:br/>
        <w:t xml:space="preserve">        delete: "删除",</w:t>
        <w:br/>
        <w:t xml:space="preserve">        deleteConfirm: "确定要删除这个计划吗？",</w:t>
        <w:br/>
        <w:t xml:space="preserve">        cannotUndo: "此操作无法撤销。",</w:t>
        <w:br/>
        <w:t xml:space="preserve">        notFound: "未找到该计划",</w:t>
        <w:br/>
        <w:t xml:space="preserve">        backToPlans: "返回计划列表",</w:t>
        <w:br/>
        <w:t xml:space="preserve">        kcalPerPerson: "千卡 / 人",</w:t>
        <w:br/>
        <w:t xml:space="preserve">        servings: "人份",</w:t>
        <w:br/>
        <w:t xml:space="preserve">        protein: "蛋白质",</w:t>
        <w:br/>
        <w:t xml:space="preserve">        carbs: "碳水",</w:t>
      </w:r>
    </w:p>
    <w:p>
      <w:r>
        <w:t xml:space="preserve">        fat: "脂肪",</w:t>
        <w:br/>
        <w:t xml:space="preserve">        cals: "卡路里",</w:t>
        <w:br/>
        <w:t xml:space="preserve">        ingredients: "食材",</w:t>
        <w:br/>
        <w:t xml:space="preserve">        instructions: "烹饪步骤",</w:t>
        <w:br/>
        <w:t xml:space="preserve">        seasonal: "时令",</w:t>
        <w:br/>
        <w:t xml:space="preserve">        local: "当地特色",</w:t>
        <w:br/>
        <w:t xml:space="preserve">        meals: "餐",</w:t>
        <w:br/>
        <w:t xml:space="preserve">        days: "天",</w:t>
        <w:br/>
        <w:t xml:space="preserve">      },</w:t>
        <w:br/>
        <w:t xml:space="preserve">      plans: {</w:t>
        <w:br/>
        <w:t xml:space="preserve">        noPlans: "暂无计划",</w:t>
        <w:br/>
        <w:t xml:space="preserve">        noPlansDesc: "您还没有生成过饮食计划。让我们来创建第一份吧！",</w:t>
        <w:br/>
        <w:t xml:space="preserve">        generateFirst: "生成计划",</w:t>
        <w:br/>
        <w:t xml:space="preserve">        title: "我的饮食计划",</w:t>
        <w:br/>
        <w:t xml:space="preserve">        newPlan: "新建计划",</w:t>
        <w:br/>
        <w:t xml:space="preserve">        meals: "餐",</w:t>
        <w:br/>
        <w:t xml:space="preserve">        days: "天",</w:t>
        <w:br/>
        <w:t xml:space="preserve">        batchDelete: "删除选中",</w:t>
        <w:br/>
        <w:t xml:space="preserve">        cancel: "取消",</w:t>
        <w:br/>
        <w:t xml:space="preserve">        select: "选择",</w:t>
        <w:br/>
        <w:t xml:space="preserve">        deleteConfirm: "确定要删除选中的计划吗？",</w:t>
        <w:br/>
        <w:t xml:space="preserve">      },</w:t>
        <w:br/>
        <w:t xml:space="preserve">    },</w:t>
        <w:br/>
        <w:t xml:space="preserve">  },</w:t>
        <w:br/>
        <w:t>};</w:t>
        <w:br/>
        <w:t>i18n.use(initReactI18next).init({</w:t>
        <w:br/>
        <w:t xml:space="preserve">  resources,</w:t>
        <w:br/>
        <w:t xml:space="preserve">  lng: "zh",</w:t>
        <w:br/>
        <w:t xml:space="preserve">  fallbackLng: "zh",</w:t>
        <w:br/>
        <w:t xml:space="preserve">  interpolation: {</w:t>
        <w:br/>
        <w:t xml:space="preserve">    escapeValue: false,</w:t>
        <w:br/>
        <w:t xml:space="preserve">  },</w:t>
        <w:br/>
        <w:t>});</w:t>
        <w:br/>
        <w:t>export default i18n;</w:t>
        <w:br/>
        <w:t>@import url("https://fonts.googleapis.com/css2?family=Nunito:wght@400;500;600;700;800&amp;family=Inter:wght@400;500;600;700&amp;family=JetBrains+Mono:wght@400;700&amp;family=Playfair+Display:ital,wght@0,400;0,500;0,600;0,700;1,400;1,500&amp;display=swap");</w:t>
        <w:br/>
        <w:t>@import "tailwindcss";</w:t>
        <w:br/>
        <w:t>@theme {</w:t>
        <w:br/>
        <w:t xml:space="preserve">  --font-sans: "Inter", ui-sans-serif, system-ui, sans-serif;</w:t>
        <w:br/>
        <w:t xml:space="preserve">  --font-display: "Nunito", sans-serif;</w:t>
        <w:br/>
        <w:t xml:space="preserve">  --font-serif: "Playfair Display", serif;</w:t>
        <w:br/>
        <w:t xml:space="preserve">  --font-mono: "JetBrains Mono", monospace;</w:t>
        <w:br/>
        <w:t>}</w:t>
        <w:br/>
        <w:t>body {</w:t>
        <w:br/>
        <w:t xml:space="preserve">  background-color: #f8fafc;</w:t>
        <w:br/>
        <w:t xml:space="preserve">  color: #334155;</w:t>
        <w:br/>
        <w:t xml:space="preserve">  background-image:</w:t>
        <w:br/>
        <w:t xml:space="preserve">    radial-gradient(at 0% 0%, hsla(153, 100%, 74%, 0.15) 0px, transparent 50%),</w:t>
        <w:br/>
        <w:t xml:space="preserve">    radial-gradient(at 100% 0%, hsla(196, 100%, 74%, 0.15) 0px, transparent 50%),</w:t>
        <w:br/>
        <w:t xml:space="preserve">    radial-gradient(at 100% 100%, hsla(153, 100%, 74%, 0.15) 0px, transparent 50%),</w:t>
        <w:br/>
        <w:t xml:space="preserve">    radial-gradient(at 0% 100%, hsla(196, 100%, 74%, 0.15) 0px, transparent 50%);</w:t>
      </w:r>
    </w:p>
    <w:p>
      <w:r>
        <w:t xml:space="preserve">  background-attachment: fixed;</w:t>
        <w:br/>
        <w:t>}</w:t>
        <w:br/>
        <w:t>@layer utilities {</w:t>
        <w:br/>
        <w:t xml:space="preserve">  .pb-safe {</w:t>
        <w:br/>
        <w:t xml:space="preserve">    padding-bottom: env(safe-area-inset-bottom);</w:t>
        <w:br/>
        <w:t xml:space="preserve">  }</w:t>
        <w:br/>
        <w:t xml:space="preserve">  .hide-scrollbar::-webkit-scrollbar {</w:t>
        <w:br/>
        <w:t xml:space="preserve">    display: none;</w:t>
        <w:br/>
        <w:t xml:space="preserve">  }</w:t>
        <w:br/>
        <w:t xml:space="preserve">  .hide-scrollbar {</w:t>
        <w:br/>
        <w:t xml:space="preserve">    -ms-overflow-style: none;</w:t>
        <w:br/>
        <w:t xml:space="preserve">    scrollbar-width: none;</w:t>
        <w:br/>
        <w:t xml:space="preserve">  }</w:t>
        <w:br/>
        <w:t xml:space="preserve">  .glass-panel {</w:t>
        <w:br/>
        <w:t xml:space="preserve">    background: rgba(255, 255, 255, 0.7);</w:t>
        <w:br/>
        <w:t xml:space="preserve">    backdrop-filter: blur(20px);</w:t>
        <w:br/>
        <w:t xml:space="preserve">    -webkit-backdrop-filter: blur(20px);</w:t>
        <w:br/>
        <w:t xml:space="preserve">    border: 1px solid rgba(255, 255, 255, 0.8);</w:t>
        <w:br/>
        <w:t xml:space="preserve">    box-shadow: 0 8px 32px rgba(0, 0, 0, 0.04);</w:t>
        <w:br/>
        <w:t xml:space="preserve">  }</w:t>
        <w:br/>
        <w:t xml:space="preserve">  .fresh-border {</w:t>
        <w:br/>
        <w:t xml:space="preserve">    position: relative;</w:t>
        <w:br/>
        <w:t xml:space="preserve">  }</w:t>
        <w:br/>
        <w:t xml:space="preserve">  .fresh-border::before {</w:t>
        <w:br/>
        <w:t xml:space="preserve">    content: "";</w:t>
        <w:br/>
        <w:t xml:space="preserve">    position: absolute;</w:t>
        <w:br/>
        <w:t xml:space="preserve">    top: 0;</w:t>
        <w:br/>
        <w:t xml:space="preserve">    left: 0;</w:t>
        <w:br/>
        <w:t xml:space="preserve">    right: 0;</w:t>
        <w:br/>
        <w:t xml:space="preserve">    bottom: 0;</w:t>
        <w:br/>
        <w:t xml:space="preserve">    border: 1px solid rgba(16, 185, 129, 0.1);</w:t>
        <w:br/>
        <w:t xml:space="preserve">    pointer-events: none;</w:t>
        <w:br/>
        <w:t xml:space="preserve">    border-radius: inherit;</w:t>
        <w:br/>
        <w:t xml:space="preserve">  }</w:t>
        <w:br/>
        <w:t xml:space="preserve">  .fresh-text {</w:t>
        <w:br/>
        <w:t xml:space="preserve">    color: #0f766e;</w:t>
        <w:br/>
        <w:t xml:space="preserve">  }</w:t>
        <w:br/>
        <w:t>}</w:t>
        <w:br/>
        <w:t>import { StrictMode } from "react";</w:t>
        <w:br/>
        <w:t>import { createRoot } from "react-dom/client";</w:t>
        <w:br/>
        <w:t>import App from "./App.tsx";</w:t>
        <w:br/>
        <w:t>import "./index.css";</w:t>
        <w:br/>
        <w:t>import "./i18n";</w:t>
        <w:br/>
        <w:t>createRoot(document.getElementById("root")!).render(</w:t>
        <w:br/>
        <w:t xml:space="preserve">  &lt;StrictMode&gt;</w:t>
        <w:br/>
        <w:t xml:space="preserve">    &lt;App /&gt;</w:t>
        <w:br/>
        <w:t xml:space="preserve">  &lt;/StrictMode&gt;,</w:t>
        <w:br/>
        <w:t>);</w:t>
        <w:br/>
        <w:t>import React, {</w:t>
        <w:br/>
        <w:t xml:space="preserve">  createContext,</w:t>
      </w:r>
    </w:p>
    <w:p>
      <w:r>
        <w:t xml:space="preserve">  useContext,</w:t>
        <w:br/>
        <w:t xml:space="preserve">  useState,</w:t>
        <w:br/>
        <w:t xml:space="preserve">  useEffect,</w:t>
        <w:br/>
        <w:t xml:space="preserve">  ReactNode,</w:t>
        <w:br/>
        <w:t>} from "react";</w:t>
        <w:br/>
        <w:t>import { UserProfile, FamilyMember, LocationData, DietPlan } from "./types";</w:t>
        <w:br/>
        <w:t>interface AppState {</w:t>
        <w:br/>
        <w:t xml:space="preserve">  userProfile: UserProfile | null;</w:t>
        <w:br/>
        <w:t xml:space="preserve">  familyMembers: FamilyMember[];</w:t>
        <w:br/>
        <w:t xml:space="preserve">  location: LocationData | null;</w:t>
        <w:br/>
        <w:t xml:space="preserve">  savedPlans: DietPlan[];</w:t>
        <w:br/>
        <w:t xml:space="preserve">  currentPlan: DietPlan | null;</w:t>
        <w:br/>
        <w:t>}</w:t>
        <w:br/>
        <w:t>interface AppContextType extends AppState {</w:t>
        <w:br/>
        <w:t xml:space="preserve">  updateUserProfile: (profile: UserProfile) =&gt; void;</w:t>
        <w:br/>
        <w:t xml:space="preserve">  addFamilyMember: (member: FamilyMember) =&gt; void;</w:t>
        <w:br/>
        <w:t xml:space="preserve">  removeFamilyMember: (id: string) =&gt; void;</w:t>
        <w:br/>
        <w:t xml:space="preserve">  updateLocation: (location: LocationData) =&gt; void;</w:t>
        <w:br/>
        <w:t xml:space="preserve">  savePlan: (plan: DietPlan) =&gt; void;</w:t>
        <w:br/>
        <w:t xml:space="preserve">  setCurrentPlan: (plan: DietPlan | null) =&gt; void;</w:t>
        <w:br/>
        <w:t xml:space="preserve">  deletePlan: (id: string) =&gt; void;</w:t>
        <w:br/>
        <w:t xml:space="preserve">  deletePlans: (ids: string[]) =&gt; void;</w:t>
        <w:br/>
        <w:t>}</w:t>
        <w:br/>
        <w:t>const defaultState: AppState = {</w:t>
        <w:br/>
        <w:t xml:space="preserve">  userProfile: null,</w:t>
        <w:br/>
        <w:t xml:space="preserve">  familyMembers: [],</w:t>
        <w:br/>
        <w:t xml:space="preserve">  location: null,</w:t>
        <w:br/>
        <w:t xml:space="preserve">  savedPlans: [],</w:t>
        <w:br/>
        <w:t xml:space="preserve">  currentPlan: null,</w:t>
        <w:br/>
        <w:t>};</w:t>
        <w:br/>
        <w:t>const AppContext = createContext&lt;AppContextType | undefined&gt;(undefined);</w:t>
        <w:br/>
        <w:t>export const AppProvider: React.FC&lt;{ children: ReactNode }&gt; = ({</w:t>
        <w:br/>
        <w:t xml:space="preserve">  children,</w:t>
        <w:br/>
        <w:t>}) =&gt; {</w:t>
        <w:br/>
        <w:t xml:space="preserve">  const [state, setState] = useState&lt;AppState&gt;(() =&gt; {</w:t>
        <w:br/>
        <w:t xml:space="preserve">    const saved = localStorage.getItem("smartbite_state");</w:t>
        <w:br/>
        <w:t xml:space="preserve">    if (saved) {</w:t>
        <w:br/>
        <w:t xml:space="preserve">      try {</w:t>
        <w:br/>
        <w:t xml:space="preserve">        return JSON.parse(saved);</w:t>
        <w:br/>
        <w:t xml:space="preserve">      } catch (e) {</w:t>
        <w:br/>
        <w:t xml:space="preserve">        console.error("Failed to parse saved state", e);</w:t>
        <w:br/>
        <w:t xml:space="preserve">      }</w:t>
        <w:br/>
        <w:t xml:space="preserve">    }</w:t>
        <w:br/>
        <w:t xml:space="preserve">    return defaultState;</w:t>
        <w:br/>
        <w:t xml:space="preserve">  });</w:t>
        <w:br/>
        <w:t xml:space="preserve">  useEffect(() =&gt; {</w:t>
        <w:br/>
        <w:t xml:space="preserve">    localStorage.setItem("smartbite_state", JSON.stringify(state));</w:t>
        <w:br/>
        <w:t xml:space="preserve">  }, [state]);</w:t>
        <w:br/>
        <w:t xml:space="preserve">  const updateUserProfile = (profile: UserProfile) =&gt; {</w:t>
        <w:br/>
        <w:t xml:space="preserve">    setState((prev) =&gt; ({ ...prev, userProfile: profile }));</w:t>
      </w:r>
    </w:p>
    <w:p>
      <w:r>
        <w:t xml:space="preserve">  };</w:t>
        <w:br/>
        <w:t xml:space="preserve">  const addFamilyMember = (member: FamilyMember) =&gt; {</w:t>
        <w:br/>
        <w:t xml:space="preserve">    setState((prev) =&gt; ({</w:t>
        <w:br/>
        <w:t xml:space="preserve">      ...prev,</w:t>
        <w:br/>
        <w:t xml:space="preserve">      familyMembers: [...prev.familyMembers, member],</w:t>
        <w:br/>
        <w:t xml:space="preserve">    }));</w:t>
        <w:br/>
        <w:t xml:space="preserve">  };</w:t>
        <w:br/>
        <w:t xml:space="preserve">  const removeFamilyMember = (id: string) =&gt; {</w:t>
        <w:br/>
        <w:t xml:space="preserve">    setState((prev) =&gt; ({</w:t>
        <w:br/>
        <w:t xml:space="preserve">      ...prev,</w:t>
        <w:br/>
        <w:t xml:space="preserve">      familyMembers: prev.familyMembers.filter((m) =&gt; m.id !== id),</w:t>
        <w:br/>
        <w:t xml:space="preserve">    }));</w:t>
        <w:br/>
        <w:t xml:space="preserve">  };</w:t>
        <w:br/>
        <w:t xml:space="preserve">  const updateLocation = (location: LocationData) =&gt; {</w:t>
        <w:br/>
        <w:t xml:space="preserve">    setState((prev) =&gt; ({ ...prev, location }));</w:t>
        <w:br/>
        <w:t xml:space="preserve">  };</w:t>
        <w:br/>
        <w:t xml:space="preserve">  const savePlan = (plan: DietPlan) =&gt; {</w:t>
        <w:br/>
        <w:t xml:space="preserve">    setState((prev) =&gt; ({ ...prev, savedPlans: [plan, ...prev.savedPlans] }));</w:t>
        <w:br/>
        <w:t xml:space="preserve">  };</w:t>
        <w:br/>
        <w:t xml:space="preserve">  const setCurrentPlan = (plan: DietPlan | null) =&gt; {</w:t>
        <w:br/>
        <w:t xml:space="preserve">    setState((prev) =&gt; ({ ...prev, currentPlan: plan }));</w:t>
        <w:br/>
        <w:t xml:space="preserve">  };</w:t>
        <w:br/>
        <w:t xml:space="preserve">  const deletePlan = (id: string) =&gt; {</w:t>
        <w:br/>
        <w:t xml:space="preserve">    setState((prev) =&gt; ({</w:t>
        <w:br/>
        <w:t xml:space="preserve">      ...prev,</w:t>
        <w:br/>
        <w:t xml:space="preserve">      savedPlans: prev.savedPlans.filter((p) =&gt; p.id !== id),</w:t>
        <w:br/>
        <w:t xml:space="preserve">      currentPlan: prev.currentPlan?.id === id ? null : prev.currentPlan,</w:t>
        <w:br/>
        <w:t xml:space="preserve">    }));</w:t>
        <w:br/>
        <w:t xml:space="preserve">  };</w:t>
        <w:br/>
        <w:t xml:space="preserve">  const deletePlans = (ids: string[]) =&gt; {</w:t>
        <w:br/>
        <w:t xml:space="preserve">    setState((prev) =&gt; ({</w:t>
        <w:br/>
        <w:t xml:space="preserve">      ...prev,</w:t>
        <w:br/>
        <w:t xml:space="preserve">      savedPlans: prev.savedPlans.filter((p) =&gt; !ids.includes(p.id)),</w:t>
        <w:br/>
        <w:t xml:space="preserve">      currentPlan: prev.currentPlan &amp;&amp; ids.includes(prev.currentPlan.id) ? null : prev.currentPlan,</w:t>
        <w:br/>
        <w:t xml:space="preserve">    }));</w:t>
        <w:br/>
        <w:t xml:space="preserve">  };</w:t>
        <w:br/>
        <w:t xml:space="preserve">  return (</w:t>
        <w:br/>
        <w:t xml:space="preserve">    &lt;AppContext.Provider</w:t>
        <w:br/>
        <w:t xml:space="preserve">      value={{</w:t>
        <w:br/>
        <w:t xml:space="preserve">        ...state,</w:t>
        <w:br/>
        <w:t xml:space="preserve">        updateUserProfile,</w:t>
        <w:br/>
        <w:t xml:space="preserve">        addFamilyMember,</w:t>
        <w:br/>
        <w:t xml:space="preserve">        removeFamilyMember,</w:t>
        <w:br/>
        <w:t xml:space="preserve">        updateLocation,</w:t>
        <w:br/>
        <w:t xml:space="preserve">        savePlan,</w:t>
        <w:br/>
        <w:t xml:space="preserve">        setCurrentPlan,</w:t>
        <w:br/>
        <w:t xml:space="preserve">        deletePlan,</w:t>
        <w:br/>
        <w:t xml:space="preserve">        deletePlans,</w:t>
        <w:br/>
        <w:t xml:space="preserve">      }}</w:t>
        <w:br/>
        <w:t xml:space="preserve">    &gt;</w:t>
      </w:r>
    </w:p>
    <w:p>
      <w:r>
        <w:t xml:space="preserve">      {children}</w:t>
        <w:br/>
        <w:t xml:space="preserve">    &lt;/AppContext.Provider&gt;</w:t>
        <w:br/>
        <w:t xml:space="preserve">  );</w:t>
        <w:br/>
        <w:t>};</w:t>
        <w:br/>
        <w:t>export const useAppContext = () =&gt; {</w:t>
        <w:br/>
        <w:t xml:space="preserve">  const context = useContext(AppContext);</w:t>
        <w:br/>
        <w:t xml:space="preserve">  if (context === undefined) {</w:t>
        <w:br/>
        <w:t xml:space="preserve">    throw new Error("useAppContext must be used within an AppProvider");</w:t>
        <w:br/>
        <w:t xml:space="preserve">  }</w:t>
        <w:br/>
        <w:t xml:space="preserve">  return context;</w:t>
        <w:br/>
        <w:t>};</w:t>
        <w:br/>
        <w:t>export interface UserProfile {</w:t>
        <w:br/>
        <w:t xml:space="preserve">  name: string;</w:t>
        <w:br/>
        <w:t xml:space="preserve">  age: number;</w:t>
        <w:br/>
        <w:t xml:space="preserve">  gender: "male" | "female" | "other";</w:t>
        <w:br/>
        <w:t xml:space="preserve">  height: number; // cm</w:t>
        <w:br/>
        <w:t xml:space="preserve">  weight: number; // kg</w:t>
        <w:br/>
        <w:t xml:space="preserve">  activityLevel: "sedentary" | "light" | "moderate" | "active" | "very_active";</w:t>
        <w:br/>
        <w:t xml:space="preserve">  healthConditions: string[];</w:t>
        <w:br/>
        <w:t xml:space="preserve">  dietaryPreferences: string[];</w:t>
        <w:br/>
        <w:t xml:space="preserve">  allergies: string[];</w:t>
        <w:br/>
        <w:t xml:space="preserve">  goal: "lose_weight" | "maintain" | "gain_muscle" | "healthy_eating";</w:t>
        <w:br/>
        <w:t>}</w:t>
        <w:br/>
        <w:t>export interface FamilyMember {</w:t>
        <w:br/>
        <w:t xml:space="preserve">  id: string;</w:t>
        <w:br/>
        <w:t xml:space="preserve">  name: string;</w:t>
        <w:br/>
        <w:t xml:space="preserve">  age: number;</w:t>
        <w:br/>
        <w:t xml:space="preserve">  relation: string;</w:t>
        <w:br/>
        <w:t xml:space="preserve">  dietaryPreferences: string[];</w:t>
        <w:br/>
        <w:t xml:space="preserve">  allergies: string[];</w:t>
        <w:br/>
        <w:t>}</w:t>
        <w:br/>
        <w:t>export interface LocationData {</w:t>
        <w:br/>
        <w:t xml:space="preserve">  city: string;</w:t>
        <w:br/>
        <w:t xml:space="preserve">  region: string;</w:t>
        <w:br/>
        <w:t xml:space="preserve">  country: string;</w:t>
        <w:br/>
        <w:t xml:space="preserve">  latitude?: number;</w:t>
        <w:br/>
        <w:t xml:space="preserve">  longitude?: number;</w:t>
        <w:br/>
        <w:t>}</w:t>
        <w:br/>
        <w:t>export interface Meal {</w:t>
        <w:br/>
        <w:t xml:space="preserve">  id: string;</w:t>
        <w:br/>
        <w:t xml:space="preserve">  name: string;</w:t>
        <w:br/>
        <w:t xml:space="preserve">  type: "breakfast" | "lunch" | "dinner" | "snack";</w:t>
        <w:br/>
        <w:t xml:space="preserve">  description: string;</w:t>
        <w:br/>
        <w:t xml:space="preserve">  ingredients: {</w:t>
        <w:br/>
        <w:t xml:space="preserve">    name: string;</w:t>
        <w:br/>
        <w:t xml:space="preserve">    amount: string;</w:t>
        <w:br/>
        <w:t xml:space="preserve">    isSeasonal?: boolean;</w:t>
        <w:br/>
        <w:t xml:space="preserve">    isLocal?: boolean;</w:t>
        <w:br/>
        <w:t xml:space="preserve">  }[];</w:t>
        <w:br/>
        <w:t xml:space="preserve">  instructions: string[];</w:t>
      </w:r>
    </w:p>
    <w:p>
      <w:r>
        <w:t xml:space="preserve">  calories: number;</w:t>
        <w:br/>
        <w:t xml:space="preserve">  protein: number;</w:t>
        <w:br/>
        <w:t xml:space="preserve">  carbs: number;</w:t>
        <w:br/>
        <w:t xml:space="preserve">  fat: number;</w:t>
        <w:br/>
        <w:t xml:space="preserve">  prepTime: number; // minutes</w:t>
        <w:br/>
        <w:t xml:space="preserve">  servings: number;</w:t>
        <w:br/>
        <w:t xml:space="preserve">  imageUrl?: string;</w:t>
        <w:br/>
        <w:t>}</w:t>
        <w:br/>
        <w:t>export interface DailyPlan {</w:t>
        <w:br/>
        <w:t xml:space="preserve">  date: string;</w:t>
        <w:br/>
        <w:t xml:space="preserve">  meals: Meal[];</w:t>
        <w:br/>
        <w:t xml:space="preserve">  totalCalories: number;</w:t>
        <w:br/>
        <w:t>}</w:t>
        <w:br/>
        <w:t>export interface DietPlan {</w:t>
        <w:br/>
        <w:t xml:space="preserve">  id: string;</w:t>
        <w:br/>
        <w:t xml:space="preserve">  title: string;</w:t>
        <w:br/>
        <w:t xml:space="preserve">  createdAt: string;</w:t>
        <w:br/>
        <w:t xml:space="preserve">  type: "single" | "daily" | "weekly";</w:t>
        <w:br/>
        <w:t xml:space="preserve">  days: DailyPlan[];</w:t>
        <w:br/>
        <w:t>}</w:t>
        <w:br/>
        <w:t>import { UserProfile, FamilyMember, LocationData, DietPlan } from "../types";</w:t>
        <w:br/>
        <w:t>export async function generateDietPlan(</w:t>
        <w:br/>
        <w:t xml:space="preserve">  user: UserProfile,</w:t>
        <w:br/>
        <w:t xml:space="preserve">  family: FamilyMember[],</w:t>
        <w:br/>
        <w:t xml:space="preserve">  location: LocationData | null,</w:t>
        <w:br/>
        <w:t xml:space="preserve">  planType: "single" | "daily" | "weekly",</w:t>
        <w:br/>
        <w:t xml:space="preserve">  preferences: string,</w:t>
        <w:br/>
        <w:t xml:space="preserve">  language: string = "en",</w:t>
        <w:br/>
        <w:t>): Promise&lt;DietPlan&gt; {</w:t>
        <w:br/>
        <w:t xml:space="preserve">  // 向本地 Node.js 后端发起请求</w:t>
        <w:br/>
        <w:t xml:space="preserve">  const response = await fetch('/api/generate', {</w:t>
        <w:br/>
        <w:t xml:space="preserve">    method: 'POST',</w:t>
        <w:br/>
        <w:t xml:space="preserve">    headers: {</w:t>
        <w:br/>
        <w:t xml:space="preserve">      'Content-Type': 'application/json',</w:t>
        <w:br/>
        <w:t xml:space="preserve">    },</w:t>
        <w:br/>
        <w:t xml:space="preserve">    body: JSON.stringify({</w:t>
        <w:br/>
        <w:t xml:space="preserve">      user,</w:t>
        <w:br/>
        <w:t xml:space="preserve">      family,</w:t>
        <w:br/>
        <w:t xml:space="preserve">      location,</w:t>
        <w:br/>
        <w:t xml:space="preserve">      planType,</w:t>
        <w:br/>
        <w:t xml:space="preserve">      preferences,</w:t>
        <w:br/>
        <w:t xml:space="preserve">      language</w:t>
        <w:br/>
        <w:t xml:space="preserve">    }),</w:t>
        <w:br/>
        <w:t xml:space="preserve">  });</w:t>
        <w:br/>
        <w:t xml:space="preserve">  if (!response.ok) {</w:t>
        <w:br/>
        <w:t xml:space="preserve">    const errorData = await response.json().catch(() =&gt; ({}));</w:t>
        <w:br/>
        <w:t xml:space="preserve">    throw new Error(errorData.error || 'Failed to generate plan');</w:t>
        <w:br/>
        <w:t xml:space="preserve">  }</w:t>
        <w:br/>
        <w:t xml:space="preserve">  const data = await response.json();</w:t>
        <w:br/>
        <w:t xml:space="preserve">  return {</w:t>
      </w:r>
    </w:p>
    <w:p>
      <w:r>
        <w:t xml:space="preserve">    id: crypto.randomUUID(),</w:t>
        <w:br/>
        <w:t xml:space="preserve">    title: data.title || (language === 'zh' ? "您的专属饮食计划" : "Your Custom Diet Plan"),</w:t>
        <w:br/>
        <w:t xml:space="preserve">    createdAt: new Date().toISOString(),</w:t>
        <w:br/>
        <w:t xml:space="preserve">    type: planType,</w:t>
        <w:br/>
        <w:t xml:space="preserve">    days: data.days || [],</w:t>
        <w:br/>
        <w:t xml:space="preserve">  };</w:t>
        <w:br/>
        <w:t>}</w:t>
        <w:br/>
        <w:t>import React from "react";</w:t>
        <w:br/>
        <w:t>import { Outlet, Link, useLocation } from "react-router-dom";</w:t>
        <w:br/>
        <w:t>import { Home, User, Salad, CalendarHeart, Globe } from "lucide-react";</w:t>
        <w:br/>
        <w:t>import { motion } from "motion/react";</w:t>
        <w:br/>
        <w:t>import { useTranslation } from "react-i18next";</w:t>
        <w:br/>
        <w:t>export default function Layout() {</w:t>
        <w:br/>
        <w:t xml:space="preserve">  const location = useLocation();</w:t>
        <w:br/>
        <w:t xml:space="preserve">  const { t, i18n } = useTranslation();</w:t>
        <w:br/>
        <w:t xml:space="preserve">  const navItems = [</w:t>
        <w:br/>
        <w:t xml:space="preserve">    { path: "/", icon: Home, label: t("nav.home") },</w:t>
        <w:br/>
        <w:t xml:space="preserve">    { path: "/generate", icon: Salad, label: t("nav.newPlan") },</w:t>
        <w:br/>
        <w:t xml:space="preserve">    { path: "/plans", icon: CalendarHeart, label: t("nav.myPlans") },</w:t>
        <w:br/>
        <w:t xml:space="preserve">    { path: "/profile", icon: User, label: t("nav.profile") },</w:t>
        <w:br/>
        <w:t xml:space="preserve">  ];</w:t>
        <w:br/>
        <w:t xml:space="preserve">  const toggleLanguage = () =&gt; {</w:t>
        <w:br/>
        <w:t xml:space="preserve">    const newLang = i18n.language === "en" ? "zh" : "en";</w:t>
        <w:br/>
        <w:t xml:space="preserve">    i18n.changeLanguage(newLang);</w:t>
        <w:br/>
        <w:t xml:space="preserve">  };</w:t>
        <w:br/>
        <w:t xml:space="preserve">  return (</w:t>
        <w:br/>
        <w:t xml:space="preserve">    &lt;div className="min-h-screen bg-slate-50 text-slate-600 flex flex-col font-sans"&gt;</w:t>
        <w:br/>
        <w:t xml:space="preserve">      &lt;header className="glass-panel sticky top-0 z-10 border-b border-emerald-500/10"&gt;</w:t>
        <w:br/>
        <w:t xml:space="preserve">        &lt;div className="max-w-5xl mx-auto px-4 h-16 flex items-center justify-between"&gt;</w:t>
        <w:br/>
        <w:t xml:space="preserve">          &lt;Link to="/" className="flex items-center gap-3 group"&gt;</w:t>
        <w:br/>
        <w:t xml:space="preserve">            &lt;span className="text-xl font-display font-bold tracking-wider text-slate-800"&gt;</w:t>
        <w:br/>
        <w:t xml:space="preserve">              智膳</w:t>
        <w:br/>
        <w:t xml:space="preserve">            &lt;/span&gt;</w:t>
        <w:br/>
        <w:t xml:space="preserve">          &lt;/Link&gt;</w:t>
        <w:br/>
        <w:t xml:space="preserve">          {/* Desktop Nav */}</w:t>
        <w:br/>
        <w:t xml:space="preserve">          &lt;nav className="hidden md:flex items-center gap-8"&gt;</w:t>
        <w:br/>
        <w:t xml:space="preserve">            {navItems.map((item) =&gt; (</w:t>
        <w:br/>
        <w:t xml:space="preserve">              &lt;Link</w:t>
        <w:br/>
        <w:t xml:space="preserve">                key={item.path}</w:t>
        <w:br/>
        <w:t xml:space="preserve">                to={item.path}</w:t>
        <w:br/>
        <w:t xml:space="preserve">                className={`flex items-center gap-2 text-sm font-medium transition-all ${</w:t>
        <w:br/>
        <w:t xml:space="preserve">                  location.pathname === item.path</w:t>
        <w:br/>
        <w:t xml:space="preserve">                    ? "text-emerald-600 font-bold"</w:t>
        <w:br/>
        <w:t xml:space="preserve">                    : "text-slate-500 hover:text-emerald-600"</w:t>
        <w:br/>
        <w:t xml:space="preserve">                }`}</w:t>
        <w:br/>
        <w:t xml:space="preserve">              &gt;</w:t>
        <w:br/>
        <w:t xml:space="preserve">                &lt;item.icon size={18} /&gt;</w:t>
        <w:br/>
        <w:t xml:space="preserve">                &lt;span className="uppercase tracking-wider text-xs"&gt;</w:t>
        <w:br/>
        <w:t xml:space="preserve">                  {item.label}</w:t>
        <w:br/>
        <w:t xml:space="preserve">                &lt;/span&gt;</w:t>
      </w:r>
    </w:p>
    <w:p>
      <w:r>
        <w:t xml:space="preserve">              &lt;/Link&gt;</w:t>
        <w:br/>
        <w:t xml:space="preserve">            ))}</w:t>
        <w:br/>
        <w:t xml:space="preserve">            &lt;button</w:t>
        <w:br/>
        <w:t xml:space="preserve">              onClick={toggleLanguage}</w:t>
        <w:br/>
        <w:t xml:space="preserve">              className="flex items-center gap-2 text-xs uppercase tracking-wider text-slate-500 hover:text-emerald-600 transition-colors ml-4 border border-slate-200 hover:border-emerald-500/30 px-3 py-1.5 rounded-md bg-white/50"</w:t>
        <w:br/>
        <w:t xml:space="preserve">            &gt;</w:t>
        <w:br/>
        <w:t xml:space="preserve">              &lt;Globe size={14} /&gt;</w:t>
        <w:br/>
        <w:t xml:space="preserve">              {i18n.language === "en" ? "中文" : "EN"}</w:t>
        <w:br/>
        <w:t xml:space="preserve">            &lt;/button&gt;</w:t>
        <w:br/>
        <w:t xml:space="preserve">          &lt;/nav&gt;</w:t>
        <w:br/>
        <w:t xml:space="preserve">          {/* Mobile Lang Toggle */}</w:t>
        <w:br/>
        <w:t xml:space="preserve">          &lt;button</w:t>
        <w:br/>
        <w:t xml:space="preserve">            onClick={toggleLanguage}</w:t>
        <w:br/>
        <w:t xml:space="preserve">            className="md:hidden flex items-center justify-center text-emerald-600 p-2"</w:t>
        <w:br/>
        <w:t xml:space="preserve">          &gt;</w:t>
        <w:br/>
        <w:t xml:space="preserve">            &lt;Globe size={20} /&gt;</w:t>
        <w:br/>
        <w:t xml:space="preserve">          &lt;/button&gt;</w:t>
        <w:br/>
        <w:t xml:space="preserve">        &lt;/div&gt;</w:t>
        <w:br/>
        <w:t xml:space="preserve">      &lt;/header&gt;</w:t>
        <w:br/>
        <w:t xml:space="preserve">      &lt;main className="flex-1 max-w-5xl w-full mx-auto p-4 md:p-8 pb-24 md:pb-8"&gt;</w:t>
        <w:br/>
        <w:t xml:space="preserve">        &lt;motion.div</w:t>
        <w:br/>
        <w:t xml:space="preserve">          key={location.pathname}</w:t>
        <w:br/>
        <w:t xml:space="preserve">          initial={{ opacity: 0, y: 10 }}</w:t>
        <w:br/>
        <w:t xml:space="preserve">          animate={{ opacity: 1, y: 0 }}</w:t>
        <w:br/>
        <w:t xml:space="preserve">          exit={{ opacity: 0, y: -10 }}</w:t>
        <w:br/>
        <w:t xml:space="preserve">          transition={{ duration: 0.2 }}</w:t>
        <w:br/>
        <w:t xml:space="preserve">        &gt;</w:t>
        <w:br/>
        <w:t xml:space="preserve">          &lt;Outlet /&gt;</w:t>
        <w:br/>
        <w:t xml:space="preserve">        &lt;/motion.div&gt;</w:t>
        <w:br/>
        <w:t xml:space="preserve">      &lt;/main&gt;</w:t>
        <w:br/>
        <w:t xml:space="preserve">      {/* Mobile Nav */}</w:t>
        <w:br/>
        <w:t xml:space="preserve">      &lt;nav className="md:hidden fixed bottom-0 left-0 right-0 glass-panel border-t border-emerald-500/10 pb-safe z-20"&gt;</w:t>
        <w:br/>
        <w:t xml:space="preserve">        &lt;div className="flex justify-around items-center h-16"&gt;</w:t>
        <w:br/>
        <w:t xml:space="preserve">          {navItems.map((item) =&gt; (</w:t>
        <w:br/>
        <w:t xml:space="preserve">            &lt;Link</w:t>
        <w:br/>
        <w:t xml:space="preserve">              key={item.path}</w:t>
        <w:br/>
        <w:t xml:space="preserve">              to={item.path}</w:t>
        <w:br/>
        <w:t xml:space="preserve">              className={`flex flex-col items-center justify-center w-full h-full space-y-1 transition-all ${</w:t>
        <w:br/>
        <w:t xml:space="preserve">                location.pathname === item.path</w:t>
        <w:br/>
        <w:t xml:space="preserve">                  ? "text-emerald-600 font-bold"</w:t>
        <w:br/>
        <w:t xml:space="preserve">                  : "text-slate-400 font-medium"</w:t>
        <w:br/>
        <w:t xml:space="preserve">              }`}</w:t>
        <w:br/>
        <w:t xml:space="preserve">            &gt;</w:t>
        <w:br/>
        <w:t xml:space="preserve">              &lt;item.icon size={20} /&gt;</w:t>
        <w:br/>
        <w:t xml:space="preserve">              &lt;span className="text-[10px] font-medium uppercase tracking-wider"&gt;</w:t>
        <w:br/>
        <w:t xml:space="preserve">                {item.label}</w:t>
        <w:br/>
        <w:t xml:space="preserve">              &lt;/span&gt;</w:t>
        <w:br/>
        <w:t xml:space="preserve">            &lt;/Link&gt;</w:t>
        <w:br/>
        <w:t xml:space="preserve">          ))}</w:t>
        <w:br/>
        <w:t xml:space="preserve">        &lt;/div&gt;</w:t>
      </w:r>
    </w:p>
    <w:p>
      <w:r>
        <w:t xml:space="preserve">      &lt;/nav&gt;</w:t>
        <w:br/>
        <w:t xml:space="preserve">    &lt;/div&gt;</w:t>
        <w:br/>
        <w:t xml:space="preserve">  );</w:t>
        <w:br/>
        <w:t>}</w:t>
        <w:br/>
        <w:t>import React, { useState, useEffect } from "react";</w:t>
        <w:br/>
        <w:t>import { useAppContext } from "../store";</w:t>
        <w:br/>
        <w:t>import { useNavigate } from "react-router-dom";</w:t>
        <w:br/>
        <w:t>import { generateDietPlan } from "../api/gemini";</w:t>
        <w:br/>
        <w:t>import { Loader2, ChefHat, Sparkles } from "lucide-react";</w:t>
        <w:br/>
        <w:t>import { useTranslation } from "react-i18next";</w:t>
        <w:br/>
        <w:t>import { motion, AnimatePresence } from "motion/react";</w:t>
        <w:br/>
        <w:t>export default function GeneratePlan() {</w:t>
        <w:br/>
        <w:t xml:space="preserve">  const { userProfile, familyMembers, location, savePlan, setCurrentPlan } =</w:t>
        <w:br/>
        <w:t xml:space="preserve">    useAppContext();</w:t>
        <w:br/>
        <w:t xml:space="preserve">  const navigate = useNavigate();</w:t>
        <w:br/>
        <w:t xml:space="preserve">  const { t, i18n } = useTranslation();</w:t>
        <w:br/>
        <w:t xml:space="preserve">  const [planType, setPlanType] = useState&lt;"single" | "daily" | "weekly"&gt;(</w:t>
        <w:br/>
        <w:t xml:space="preserve">    "daily",</w:t>
        <w:br/>
        <w:t xml:space="preserve">  );</w:t>
        <w:br/>
        <w:t xml:space="preserve">  const [preferences, setPreferences] = useState("");</w:t>
        <w:br/>
        <w:t xml:space="preserve">  const [isLoading, setIsLoading] = useState(false);</w:t>
        <w:br/>
        <w:t xml:space="preserve">  const [progress, setProgress] = useState(0);</w:t>
        <w:br/>
        <w:t xml:space="preserve">  const [error, setError] = useState("");</w:t>
        <w:br/>
        <w:t xml:space="preserve">  useEffect(() =&gt; {</w:t>
        <w:br/>
        <w:t xml:space="preserve">    let interval: NodeJS.Timeout;</w:t>
        <w:br/>
        <w:t xml:space="preserve">    if (isLoading) {</w:t>
        <w:br/>
        <w:t xml:space="preserve">      setProgress(0);</w:t>
        <w:br/>
        <w:t xml:space="preserve">      interval = setInterval(() =&gt; {</w:t>
        <w:br/>
        <w:t xml:space="preserve">        setProgress((prev) =&gt; {</w:t>
        <w:br/>
        <w:t xml:space="preserve">          // Slow down progress as it gets closer to 90%</w:t>
        <w:br/>
        <w:t xml:space="preserve">          const increment = prev &lt; 50 ? 2 : prev &lt; 80 ? 1 : 0.2;</w:t>
        <w:br/>
        <w:t xml:space="preserve">          return prev &gt;= 90 ? 90 : prev + increment;</w:t>
        <w:br/>
        <w:t xml:space="preserve">        });</w:t>
        <w:br/>
        <w:t xml:space="preserve">      }, 100);</w:t>
        <w:br/>
        <w:t xml:space="preserve">    } else {</w:t>
        <w:br/>
        <w:t xml:space="preserve">      setProgress(100);</w:t>
        <w:br/>
        <w:t xml:space="preserve">    }</w:t>
        <w:br/>
        <w:t xml:space="preserve">    return () =&gt; clearInterval(interval);</w:t>
        <w:br/>
        <w:t xml:space="preserve">  }, [isLoading]);</w:t>
        <w:br/>
        <w:t xml:space="preserve">  const handleGenerate = async () =&gt; {</w:t>
        <w:br/>
        <w:t xml:space="preserve">    if (!userProfile) {</w:t>
        <w:br/>
        <w:t xml:space="preserve">      setError(t("generate.profileRequiredDesc"));</w:t>
        <w:br/>
        <w:t xml:space="preserve">      return;</w:t>
        <w:br/>
        <w:t xml:space="preserve">    }</w:t>
        <w:br/>
        <w:t xml:space="preserve">    setIsLoading(true);</w:t>
        <w:br/>
        <w:t xml:space="preserve">    setError("");</w:t>
        <w:br/>
        <w:t xml:space="preserve">    try {</w:t>
        <w:br/>
        <w:t xml:space="preserve">      const plan = await generateDietPlan(</w:t>
        <w:br/>
        <w:t xml:space="preserve">        userProfile,</w:t>
        <w:br/>
        <w:t xml:space="preserve">        familyMembers,</w:t>
      </w:r>
    </w:p>
    <w:p>
      <w:r>
        <w:t xml:space="preserve">        location,</w:t>
        <w:br/>
        <w:t xml:space="preserve">        planType,</w:t>
        <w:br/>
        <w:t xml:space="preserve">        preferences,</w:t>
        <w:br/>
        <w:t xml:space="preserve">        i18n.language</w:t>
        <w:br/>
        <w:t xml:space="preserve">      );</w:t>
        <w:br/>
        <w:t xml:space="preserve">      setProgress(100);</w:t>
        <w:br/>
        <w:t xml:space="preserve">      // Small delay to show 100% before navigating</w:t>
        <w:br/>
        <w:t xml:space="preserve">      setTimeout(() =&gt; {</w:t>
        <w:br/>
        <w:t xml:space="preserve">        savePlan(plan);</w:t>
        <w:br/>
        <w:t xml:space="preserve">        setCurrentPlan(plan);</w:t>
        <w:br/>
        <w:t xml:space="preserve">        navigate(`/plans/${plan.id}`);</w:t>
        <w:br/>
        <w:t xml:space="preserve">      }, 400);</w:t>
        <w:br/>
        <w:t xml:space="preserve">    } catch (err: any) {</w:t>
        <w:br/>
        <w:t xml:space="preserve">      console.error(err);</w:t>
        <w:br/>
        <w:t xml:space="preserve">      setError(err.message || t("generate.error"));</w:t>
        <w:br/>
        <w:t xml:space="preserve">      setIsLoading(false);</w:t>
        <w:br/>
        <w:t xml:space="preserve">    }</w:t>
        <w:br/>
        <w:t xml:space="preserve">  };</w:t>
        <w:br/>
        <w:t xml:space="preserve">    if (!userProfile) {</w:t>
        <w:br/>
        <w:t xml:space="preserve">      return (</w:t>
        <w:br/>
        <w:t xml:space="preserve">        &lt;motion.div</w:t>
        <w:br/>
        <w:t xml:space="preserve">          initial={{ opacity: 0, y: 20 }}</w:t>
        <w:br/>
        <w:t xml:space="preserve">          animate={{ opacity: 1, y: 0 }}</w:t>
        <w:br/>
        <w:t xml:space="preserve">          transition={{ duration: 0.5 }}</w:t>
        <w:br/>
        <w:t xml:space="preserve">          className="text-center py-12 glass-panel rounded-xl p-10 fresh-border max-w-2xl mx-auto"</w:t>
        <w:br/>
        <w:t xml:space="preserve">        &gt;</w:t>
        <w:br/>
        <w:t xml:space="preserve">          &lt;h2 className="text-2xl font-display font-bold text-slate-800 mb-4 tracking-wider"&gt;</w:t>
        <w:br/>
        <w:t xml:space="preserve">            {t("generate.profileRequired")}</w:t>
        <w:br/>
        <w:t xml:space="preserve">          &lt;/h2&gt;</w:t>
        <w:br/>
        <w:t xml:space="preserve">          &lt;p className="text-slate-500 mb-8"&gt;</w:t>
        <w:br/>
        <w:t xml:space="preserve">            {t("generate.profileRequiredDesc")}</w:t>
        <w:br/>
        <w:t xml:space="preserve">          &lt;/p&gt;</w:t>
        <w:br/>
        <w:t xml:space="preserve">          &lt;button</w:t>
        <w:br/>
        <w:t xml:space="preserve">            onClick={() =&gt; navigate("/profile")}</w:t>
        <w:br/>
        <w:t xml:space="preserve">            className="bg-emerald-500/10 text-emerald-600 border border-emerald-500/20 px-6 py-3 rounded-lg font-medium hover:bg-emerald-500/20 transition-all shadow-sm uppercase tracking-wider text-sm"</w:t>
        <w:br/>
        <w:t xml:space="preserve">          &gt;</w:t>
        <w:br/>
        <w:t xml:space="preserve">            {t("generate.goToProfile")}</w:t>
        <w:br/>
        <w:t xml:space="preserve">          &lt;/button&gt;</w:t>
        <w:br/>
        <w:t xml:space="preserve">        &lt;/motion.div&gt;</w:t>
        <w:br/>
        <w:t xml:space="preserve">      );</w:t>
        <w:br/>
        <w:t xml:space="preserve">    }</w:t>
        <w:br/>
        <w:t xml:space="preserve">    return (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0.5 }}</w:t>
        <w:br/>
        <w:t xml:space="preserve">        className="max-w-2xl mx-auto relative"</w:t>
        <w:br/>
        <w:t xml:space="preserve">      &gt;</w:t>
        <w:br/>
        <w:t xml:space="preserve">        &lt;AnimatePresence&gt;</w:t>
        <w:br/>
        <w:t xml:space="preserve">          {isLoading &amp;&amp; (</w:t>
      </w:r>
    </w:p>
    <w:p>
      <w:r>
        <w:t xml:space="preserve">            &lt;motion.div</w:t>
        <w:br/>
        <w:t xml:space="preserve">              initial={{ opacity: 0 }}</w:t>
        <w:br/>
        <w:t xml:space="preserve">              animate={{ opacity: 1 }}</w:t>
        <w:br/>
        <w:t xml:space="preserve">              exit={{ opacity: 0 }}</w:t>
        <w:br/>
        <w:t xml:space="preserve">              className="absolute inset-0 z-50 flex flex-col items-center justify-center bg-white/80 backdrop-blur-sm rounded-xl p-8"</w:t>
        <w:br/>
        <w:t xml:space="preserve">            &gt;</w:t>
        <w:br/>
        <w:t xml:space="preserve">              &lt;motion.div</w:t>
        <w:br/>
        <w:t xml:space="preserve">                animate={{</w:t>
        <w:br/>
        <w:t xml:space="preserve">                  scale: [1, 1.2, 1],</w:t>
        <w:br/>
        <w:t xml:space="preserve">                  rotate: [0, 180, 360]</w:t>
        <w:br/>
        <w:t xml:space="preserve">                }}</w:t>
        <w:br/>
        <w:t xml:space="preserve">                transition={{</w:t>
        <w:br/>
        <w:t xml:space="preserve">                  duration: 2,</w:t>
        <w:br/>
        <w:t xml:space="preserve">                  repeat: Infinity,</w:t>
        <w:br/>
        <w:t xml:space="preserve">                  ease: "easeInOut"</w:t>
        <w:br/>
        <w:t xml:space="preserve">                }}</w:t>
        <w:br/>
        <w:t xml:space="preserve">                className="w-20 h-20 bg-emerald-100 text-emerald-600 rounded-full flex items-center justify-center mb-6 shadow-lg border border-emerald-200"</w:t>
        <w:br/>
        <w:t xml:space="preserve">              &gt;</w:t>
        <w:br/>
        <w:t xml:space="preserve">                &lt;ChefHat size={40} /&gt;</w:t>
        <w:br/>
        <w:t xml:space="preserve">              &lt;/motion.div&gt;</w:t>
        <w:br/>
        <w:t xml:space="preserve">              &lt;h3 className="text-2xl font-display font-bold text-slate-800 mb-2 tracking-wider"&gt;</w:t>
        <w:br/>
        <w:t xml:space="preserve">                {t("generate.generating")}</w:t>
        <w:br/>
        <w:t xml:space="preserve">              &lt;/h3&gt;</w:t>
        <w:br/>
        <w:t xml:space="preserve">              &lt;p className="text-slate-500 flex items-center gap-2 mb-8"&gt;</w:t>
        <w:br/>
        <w:t xml:space="preserve">                &lt;Loader2 className="animate-spin" size={16} /&gt;</w:t>
        <w:br/>
        <w:t xml:space="preserve">                AI is crafting your perfect menu...</w:t>
        <w:br/>
        <w:t xml:space="preserve">              &lt;/p&gt;</w:t>
        <w:br/>
        <w:t xml:space="preserve">              {/* Progress Bar */}</w:t>
        <w:br/>
        <w:t xml:space="preserve">              &lt;div className="w-full max-w-xs bg-slate-200 rounded-full h-2.5 mb-2 overflow-hidden"&gt;</w:t>
        <w:br/>
        <w:t xml:space="preserve">                &lt;motion.div</w:t>
        <w:br/>
        <w:t xml:space="preserve">                  className="bg-emerald-500 h-2.5 rounded-full"</w:t>
        <w:br/>
        <w:t xml:space="preserve">                  initial={{ width: 0 }}</w:t>
        <w:br/>
        <w:t xml:space="preserve">                  animate={{ width: `${progress}%` }}</w:t>
        <w:br/>
        <w:t xml:space="preserve">                  transition={{ ease: "linear", duration: 0.1 }}</w:t>
        <w:br/>
        <w:t xml:space="preserve">                /&gt;</w:t>
        <w:br/>
        <w:t xml:space="preserve">              &lt;/div&gt;</w:t>
        <w:br/>
        <w:t xml:space="preserve">              &lt;p className="text-xs text-emerald-600 font-mono font-medium"&gt;</w:t>
        <w:br/>
        <w:t xml:space="preserve">                {Math.round(progress)}%</w:t>
        <w:br/>
        <w:t xml:space="preserve">              &lt;/p&gt;</w:t>
        <w:br/>
        <w:t xml:space="preserve">            &lt;/motion.div&gt;</w:t>
        <w:br/>
        <w:t xml:space="preserve">          )}</w:t>
        <w:br/>
        <w:t xml:space="preserve">        &lt;/AnimatePresence&gt;</w:t>
        <w:br/>
        <w:t xml:space="preserve">        &lt;div className="text-center mb-10 relative"&gt;</w:t>
        <w:br/>
        <w:t xml:space="preserve">          &lt;div className="w-16 h-16 bg-emerald-500/10 text-emerald-600 rounded-full flex items-center justify-center mx-auto mb-5 border border-emerald-500/20 shadow-sm"&gt;</w:t>
        <w:br/>
        <w:t xml:space="preserve">            &lt;ChefHat size={32} /&gt;</w:t>
        <w:br/>
        <w:t xml:space="preserve">          &lt;/div&gt;</w:t>
        <w:br/>
        <w:t xml:space="preserve">          &lt;h1 className="text-3xl font-display font-bold tracking-wider text-slate-800 fresh-text"&gt;</w:t>
        <w:br/>
        <w:t xml:space="preserve">            {t("generate.title")}</w:t>
        <w:br/>
        <w:t xml:space="preserve">          &lt;/h1&gt;</w:t>
        <w:br/>
        <w:t xml:space="preserve">          &lt;p className="text-slate-500 mt-3"&gt;</w:t>
      </w:r>
    </w:p>
    <w:p>
      <w:r>
        <w:t xml:space="preserve">            {t("generate.desc", { count: familyMembers.length + 1 })}</w:t>
        <w:br/>
        <w:t xml:space="preserve">          &lt;/p&gt;</w:t>
        <w:br/>
        <w:t xml:space="preserve">        &lt;/div&gt;</w:t>
        <w:br/>
        <w:t xml:space="preserve">        &lt;motion.div</w:t>
        <w:br/>
        <w:t xml:space="preserve">          initial={{ opacity: 0, y: 20 }}</w:t>
        <w:br/>
        <w:t xml:space="preserve">          animate={{ opacity: 1, y: 0 }}</w:t>
        <w:br/>
        <w:t xml:space="preserve">          transition={{ duration: 0.5, delay: 0.2 }}</w:t>
        <w:br/>
        <w:t xml:space="preserve">          className={`glass-panel p-8 rounded-xl fresh-border space-y-8 transition-all ${isLoading ? 'opacity-50 pointer-events-none blur-sm' : ''}`}</w:t>
        <w:br/>
        <w:t xml:space="preserve">        &gt;</w:t>
        <w:br/>
        <w:t xml:space="preserve">          &lt;div&gt;</w:t>
        <w:br/>
        <w:t xml:space="preserve">            &lt;label className="block text-sm font-semibold text-emerald-600 mb-4 uppercase tracking-wider"&gt;</w:t>
        <w:br/>
        <w:t xml:space="preserve">              {t("generate.duration")}</w:t>
        <w:br/>
        <w:t xml:space="preserve">            &lt;/label&gt;</w:t>
        <w:br/>
        <w:t xml:space="preserve">            &lt;div className="grid grid-cols-3 gap-4"&gt;</w:t>
        <w:br/>
        <w:t xml:space="preserve">              {(["single", "daily", "weekly"] as const).map((type) =&gt; (</w:t>
        <w:br/>
        <w:t xml:space="preserve">                &lt;button</w:t>
        <w:br/>
        <w:t xml:space="preserve">                  key={type}</w:t>
        <w:br/>
        <w:t xml:space="preserve">                  onClick={() =&gt; setPlanType(type)}</w:t>
        <w:br/>
        <w:t xml:space="preserve">                  className={`p-4 rounded-lg border text-center transition-all ${</w:t>
        <w:br/>
        <w:t xml:space="preserve">                    planType === type</w:t>
        <w:br/>
        <w:t xml:space="preserve">                      ? "border-emerald-500 bg-emerald-50 text-emerald-700 shadow-sm"</w:t>
        <w:br/>
        <w:t xml:space="preserve">                      : "border-slate-200 bg-white/60 text-slate-500 hover:border-emerald-500/30 hover:text-emerald-600"</w:t>
        <w:br/>
        <w:t xml:space="preserve">                  }`}</w:t>
        <w:br/>
        <w:t xml:space="preserve">                &gt;</w:t>
        <w:br/>
        <w:t xml:space="preserve">                  &lt;span className="capitalize block text-lg mb-1 font-display tracking-wider"&gt;</w:t>
        <w:br/>
        <w:t xml:space="preserve">                    {t(`generate.${type}`)}</w:t>
        <w:br/>
        <w:t xml:space="preserve">                  &lt;/span&gt;</w:t>
        <w:br/>
        <w:t xml:space="preserve">                  &lt;span className="text-xs font-normal opacity-80"&gt;</w:t>
        <w:br/>
        <w:t xml:space="preserve">                    {t(`generate.${type}Desc`)}</w:t>
        <w:br/>
        <w:t xml:space="preserve">                  &lt;/span&gt;</w:t>
        <w:br/>
        <w:t xml:space="preserve">                &lt;/button&gt;</w:t>
        <w:br/>
        <w:t xml:space="preserve">              ))}</w:t>
        <w:br/>
        <w:t xml:space="preserve">            &lt;/div&gt;</w:t>
        <w:br/>
        <w:t xml:space="preserve">          &lt;/div&gt;</w:t>
        <w:br/>
        <w:t xml:space="preserve">          &lt;div&gt;</w:t>
        <w:br/>
        <w:t xml:space="preserve">            &lt;label className="block text-sm font-semibold text-emerald-600 mb-4 uppercase tracking-wider"&gt;</w:t>
        <w:br/>
        <w:t xml:space="preserve">              {t("generate.cravings")}</w:t>
        <w:br/>
        <w:t xml:space="preserve">            &lt;/label&gt;</w:t>
        <w:br/>
        <w:t xml:space="preserve">            &lt;textarea</w:t>
        <w:br/>
        <w:t xml:space="preserve">              value={preferences}</w:t>
        <w:br/>
        <w:t xml:space="preserve">              onChange={(e) =&gt; setPreferences(e.target.value)}</w:t>
        <w:br/>
        <w:t xml:space="preserve">              placeholder={t("generate.cravingsPlaceholder")}</w:t>
        <w:br/>
        <w:t xml:space="preserve">              className="w-full p-4 bg-white/80 border border-slate-200 rounded-lg focus:ring-1 focus:ring-emerald-500 focus:border-emerald-500 outline-none min-h-[120px] resize-none text-slate-800 placeholder-slate-400 transition-all"</w:t>
        <w:br/>
        <w:t xml:space="preserve">            /&gt;</w:t>
        <w:br/>
        <w:t xml:space="preserve">          &lt;/div&gt;</w:t>
        <w:br/>
        <w:t xml:space="preserve">          {error &amp;&amp; (</w:t>
        <w:br/>
        <w:t xml:space="preserve">            &lt;div className="p-4 bg-red-50 text-red-600 rounded-lg text-sm font-medium border border-red-200"&gt;</w:t>
        <w:br/>
        <w:t xml:space="preserve">              {error}</w:t>
        <w:br/>
        <w:t xml:space="preserve">            &lt;/div&gt;</w:t>
        <w:br/>
        <w:t xml:space="preserve">          )}</w:t>
      </w:r>
    </w:p>
    <w:p>
      <w:r>
        <w:t xml:space="preserve">          &lt;button</w:t>
        <w:br/>
        <w:t xml:space="preserve">            onClick={handleGenerate}</w:t>
        <w:br/>
        <w:t xml:space="preserve">            disabled={isLoading}</w:t>
        <w:br/>
        <w:t xml:space="preserve">            className="w-full py-4 bg-emerald-600 text-white border border-emerald-500 rounded-lg font-bold text-lg hover:bg-emerald-700 transition-all shadow-sm flex items-center justify-center gap-3 disabled:opacity-50 disabled:cursor-not-allowed uppercase tracking-wider"</w:t>
        <w:br/>
        <w:t xml:space="preserve">          &gt;</w:t>
        <w:br/>
        <w:t xml:space="preserve">          {isLoading ? (</w:t>
        <w:br/>
        <w:t xml:space="preserve">            &lt;&gt;</w:t>
        <w:br/>
        <w:t xml:space="preserve">              &lt;Loader2 className="animate-spin" size={24} /&gt;{" "}</w:t>
        <w:br/>
        <w:t xml:space="preserve">              {t("generate.generating")}</w:t>
        <w:br/>
        <w:t xml:space="preserve">            &lt;/&gt;</w:t>
        <w:br/>
        <w:t xml:space="preserve">          ) : (</w:t>
        <w:br/>
        <w:t xml:space="preserve">            &lt;&gt;</w:t>
        <w:br/>
        <w:t xml:space="preserve">              &lt;Sparkles size={24} /&gt; {t("generate.generateBtn")}</w:t>
        <w:br/>
        <w:t xml:space="preserve">            &lt;/&gt;</w:t>
        <w:br/>
        <w:t xml:space="preserve">          )}</w:t>
        <w:br/>
        <w:t xml:space="preserve">        &lt;/button&gt;</w:t>
        <w:br/>
        <w:t xml:space="preserve">      &lt;/motion.div&gt;</w:t>
        <w:br/>
        <w:t xml:space="preserve">    &lt;/motion.div&gt;</w:t>
        <w:br/>
        <w:t xml:space="preserve">  );</w:t>
        <w:br/>
        <w:t>}</w:t>
        <w:br/>
        <w:t>import React from "react";</w:t>
        <w:br/>
        <w:t>import { useAppContext } from "../store";</w:t>
        <w:br/>
        <w:t>import { Link, useNavigate } from "react-router-dom";</w:t>
        <w:br/>
        <w:t>import { ArrowRight, Plus, Calendar, MapPin, Users, Sparkles } from "lucide-react";</w:t>
        <w:br/>
        <w:t>import { useTranslation } from "react-i18next";</w:t>
        <w:br/>
        <w:t>import { motion } from "motion/react";</w:t>
        <w:br/>
        <w:t>export default function Home() {</w:t>
        <w:br/>
        <w:t xml:space="preserve">  const { userProfile, familyMembers, location, savedPlans } = useAppContext();</w:t>
        <w:br/>
        <w:t xml:space="preserve">  const { t } = useTranslation();</w:t>
        <w:br/>
        <w:t xml:space="preserve">  const navigate = useNavigate();</w:t>
        <w:br/>
        <w:t xml:space="preserve">  if (!userProfile) {</w:t>
        <w:br/>
        <w:t xml:space="preserve">    return (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0.7, ease: [0.22, 1, 0.36, 1] }}</w:t>
        <w:br/>
        <w:t xml:space="preserve">        className="flex flex-col items-center justify-center min-h-[70vh] text-center px-4"</w:t>
        <w:br/>
        <w:t xml:space="preserve">      &gt;</w:t>
        <w:br/>
        <w:t xml:space="preserve">        &lt;div className="w-20 h-20 rounded-full flex items-center justify-center mb-8 border border-slate-200 bg-white/50 shadow-sm relative overflow-hidden"&gt;</w:t>
        <w:br/>
        <w:t xml:space="preserve">          &lt;div className="absolute inset-0 bg-gradient-to-tr from-emerald-50 to-transparent opacity-50"&gt;&lt;/div&gt;</w:t>
        <w:br/>
        <w:t xml:space="preserve">          &lt;Sparkles size={32} className="text-emerald-700 relative z-10" strokeWidth={1.5} /&gt;</w:t>
        <w:br/>
        <w:t xml:space="preserve">        &lt;/div&gt;</w:t>
        <w:br/>
        <w:t xml:space="preserve">        &lt;h1 className="text-5xl md:text-6xl font-serif text-slate-900 mb-6 tracking-tight leading-tight"&gt;</w:t>
        <w:br/>
        <w:t xml:space="preserve">          {t("home.welcome")}</w:t>
        <w:br/>
        <w:t xml:space="preserve">        &lt;/h1&gt;</w:t>
        <w:br/>
        <w:t xml:space="preserve">        &lt;p className="text-lg text-slate-500 max-w-lg mb-10 font-light leading-relaxed"&gt;</w:t>
        <w:br/>
        <w:t xml:space="preserve">          {t("home.welcomeDesc")}</w:t>
        <w:br/>
        <w:t xml:space="preserve">        &lt;/p&gt;</w:t>
        <w:br/>
        <w:t xml:space="preserve">        &lt;Link</w:t>
        <w:br/>
        <w:t xml:space="preserve">          to="/profile"</w:t>
      </w:r>
    </w:p>
    <w:p>
      <w:r>
        <w:t xml:space="preserve">          className="group relative inline-flex items-center justify-center px-8 py-4 bg-slate-900 text-white font-medium rounded-full hover:bg-slate-800 transition-all shadow-lg hover:shadow-xl overflow-hidden"</w:t>
        <w:br/>
        <w:t xml:space="preserve">        &gt;</w:t>
        <w:br/>
        <w:t xml:space="preserve">          &lt;span className="relative z-10 flex items-center gap-3 text-sm tracking-widest uppercase"&gt;</w:t>
        <w:br/>
        <w:t xml:space="preserve">            {t("home.setupProfile")} &lt;ArrowRight size={16} className="group-hover:translate-x-1 transition-transform" /&gt;</w:t>
        <w:br/>
        <w:t xml:space="preserve">          &lt;/span&gt;</w:t>
        <w:br/>
        <w:t xml:space="preserve">          &lt;div className="absolute inset-0 bg-gradient-to-r from-emerald-600/20 to-transparent opacity-0 group-hover:opacity-100 transition-opacity"&gt;&lt;/div&gt;</w:t>
        <w:br/>
        <w:t xml:space="preserve">        &lt;/Link&gt;</w:t>
        <w:br/>
        <w:t xml:space="preserve">      &lt;/motion.div&gt;</w:t>
        <w:br/>
        <w:t xml:space="preserve">    );</w:t>
        <w:br/>
        <w:t xml:space="preserve">  }</w:t>
        <w:br/>
        <w:t xml:space="preserve">  const latestPlan = savedPlans[0];</w:t>
        <w:br/>
        <w:t xml:space="preserve">  return (</w:t>
        <w:br/>
        <w:t xml:space="preserve">    &lt;motion.div</w:t>
        <w:br/>
        <w:t xml:space="preserve">      initial={{ opacity: 0 }}</w:t>
        <w:br/>
        <w:t xml:space="preserve">      animate={{ opacity: 1 }}</w:t>
        <w:br/>
        <w:t xml:space="preserve">      transition={{ duration: 0.6 }}</w:t>
        <w:br/>
        <w:t xml:space="preserve">      className="space-y-12 pb-12"</w:t>
        <w:br/>
        <w:t xml:space="preserve">    &gt;</w:t>
        <w:br/>
        <w:t xml:space="preserve">      &lt;header className="flex flex-col md:flex-row md:items-end justify-between gap-8 border-b border-slate-200/60 pb-8"&gt;</w:t>
        <w:br/>
        <w:t xml:space="preserve">        &lt;div className="space-y-4"&gt;</w:t>
        <w:br/>
        <w:t xml:space="preserve">          &lt;motion.h1</w:t>
        <w:br/>
        <w:t xml:space="preserve">            initial={{ opacity: 0, y: 10 }}</w:t>
        <w:br/>
        <w:t xml:space="preserve">            animate={{ opacity: 1, y: 0 }}</w:t>
        <w:br/>
        <w:t xml:space="preserve">            transition={{ duration: 0.5, delay: 0.1 }}</w:t>
        <w:br/>
        <w:t xml:space="preserve">            className="text-4xl md:text-5xl font-serif text-slate-900 tracking-tight"</w:t>
        <w:br/>
        <w:t xml:space="preserve">          &gt;</w:t>
        <w:br/>
        <w:t xml:space="preserve">            {t("home.hello")},{" "}</w:t>
        <w:br/>
        <w:t xml:space="preserve">            &lt;span className="italic text-emerald-800"&gt;{userProfile.name}&lt;/span&gt;.</w:t>
        <w:br/>
        <w:t xml:space="preserve">          &lt;/motion.h1&gt;</w:t>
        <w:br/>
        <w:t xml:space="preserve">          &lt;motion.div</w:t>
        <w:br/>
        <w:t xml:space="preserve">            initial={{ opacity: 0 }}</w:t>
        <w:br/>
        <w:t xml:space="preserve">            animate={{ opacity: 1 }}</w:t>
        <w:br/>
        <w:t xml:space="preserve">            transition={{ duration: 0.5, delay: 0.2 }}</w:t>
        <w:br/>
        <w:t xml:space="preserve">            className="flex flex-wrap items-center gap-4 text-slate-500"</w:t>
        <w:br/>
        <w:t xml:space="preserve">          &gt;</w:t>
        <w:br/>
        <w:t xml:space="preserve">            {location &amp;&amp; location.city &amp;&amp; (</w:t>
        <w:br/>
        <w:t xml:space="preserve">              &lt;span className="flex items-center gap-2 text-xs tracking-widest uppercase font-medium"&gt;</w:t>
        <w:br/>
        <w:t xml:space="preserve">                &lt;MapPin size={14} className="text-emerald-700" /&gt;</w:t>
        <w:br/>
        <w:t xml:space="preserve">                {location.city}, {location.region}</w:t>
        <w:br/>
        <w:t xml:space="preserve">              &lt;/span&gt;</w:t>
        <w:br/>
        <w:t xml:space="preserve">            )}</w:t>
        <w:br/>
        <w:t xml:space="preserve">            &lt;span className="w-1 h-1 rounded-full bg-slate-300 hidden md:block"&gt;&lt;/span&gt;</w:t>
        <w:br/>
        <w:t xml:space="preserve">            &lt;span className="flex items-center gap-2 text-xs tracking-widest uppercase font-medium"&gt;</w:t>
        <w:br/>
        <w:t xml:space="preserve">              &lt;Users size={14} className="text-emerald-700" /&gt;</w:t>
        <w:br/>
        <w:t xml:space="preserve">              {familyMembers.length + 1} {t("home.people")}</w:t>
        <w:br/>
        <w:t xml:space="preserve">            &lt;/span&gt;</w:t>
        <w:br/>
        <w:t xml:space="preserve">          &lt;/motion.div&gt;</w:t>
        <w:br/>
        <w:t xml:space="preserve">        &lt;/div&gt;</w:t>
        <w:br/>
        <w:t xml:space="preserve">        &lt;motion.div</w:t>
        <w:br/>
        <w:t xml:space="preserve">          initial={{ opacity: 0, scale: 0.95 }}</w:t>
      </w:r>
    </w:p>
    <w:p>
      <w:r>
        <w:t xml:space="preserve">          animate={{ opacity: 1, scale: 1 }}</w:t>
        <w:br/>
        <w:t xml:space="preserve">          transition={{ duration: 0.5, delay: 0.3 }}</w:t>
        <w:br/>
        <w:t xml:space="preserve">        &gt;</w:t>
        <w:br/>
        <w:t xml:space="preserve">          &lt;Link</w:t>
        <w:br/>
        <w:t xml:space="preserve">            to="/generate"</w:t>
        <w:br/>
        <w:t xml:space="preserve">            className="inline-flex items-center justify-center px-6 py-3 bg-slate-900 text-white rounded-full hover:bg-slate-800 transition-all shadow-md hover:shadow-lg gap-2 text-xs font-medium tracking-widest uppercase"</w:t>
        <w:br/>
        <w:t xml:space="preserve">          &gt;</w:t>
        <w:br/>
        <w:t xml:space="preserve">            &lt;Plus size={16} /&gt; {t("nav.newPlan")}</w:t>
        <w:br/>
        <w:t xml:space="preserve">          &lt;/Link&gt;</w:t>
        <w:br/>
        <w:t xml:space="preserve">        &lt;/motion.div&gt;</w:t>
        <w:br/>
        <w:t xml:space="preserve">      &lt;/header&gt;</w:t>
        <w:br/>
        <w:t xml:space="preserve">      {latestPlan ? (</w:t>
        <w:br/>
        <w:t xml:space="preserve">        &lt;motion.section</w:t>
        <w:br/>
        <w:t xml:space="preserve">          initial={{ opacity: 0, y: 20 }}</w:t>
        <w:br/>
        <w:t xml:space="preserve">          animate={{ opacity: 1, y: 0 }}</w:t>
        <w:br/>
        <w:t xml:space="preserve">          transition={{ duration: 0.6, delay: 0.3 }}</w:t>
        <w:br/>
        <w:t xml:space="preserve">          className="space-y-6"</w:t>
        <w:br/>
        <w:t xml:space="preserve">        &gt;</w:t>
        <w:br/>
        <w:t xml:space="preserve">          &lt;div className="flex items-center justify-between"&gt;</w:t>
        <w:br/>
        <w:t xml:space="preserve">            &lt;h2 className="text-sm font-semibold text-slate-400 tracking-widest uppercase"&gt;</w:t>
        <w:br/>
        <w:t xml:space="preserve">              {t("home.latestPlan")}</w:t>
        <w:br/>
        <w:t xml:space="preserve">            &lt;/h2&gt;</w:t>
        <w:br/>
        <w:t xml:space="preserve">            &lt;Link</w:t>
        <w:br/>
        <w:t xml:space="preserve">              to="/plans"</w:t>
        <w:br/>
        <w:t xml:space="preserve">              className="text-xs text-emerald-700 hover:text-emerald-900 font-semibold uppercase tracking-widest transition-colors flex items-center gap-1"</w:t>
        <w:br/>
        <w:t xml:space="preserve">            &gt;</w:t>
        <w:br/>
        <w:t xml:space="preserve">              {t("home.viewAll")} &lt;ArrowRight size={14} /&gt;</w:t>
        <w:br/>
        <w:t xml:space="preserve">            &lt;/Link&gt;</w:t>
        <w:br/>
        <w:t xml:space="preserve">          &lt;/div&gt;</w:t>
        <w:br/>
        <w:t xml:space="preserve">          &lt;motion.div</w:t>
        <w:br/>
        <w:t xml:space="preserve">            whileHover={{ y: -4 }}</w:t>
        <w:br/>
        <w:t xml:space="preserve">            transition={{ type: "spring", stiffness: 400, damping: 30 }}</w:t>
        <w:br/>
        <w:t xml:space="preserve">            className="bg-white rounded-2xl p-8 md:p-10 border border-slate-200 shadow-sm hover:shadow-xl transition-all cursor-pointer group relative overflow-hidden"</w:t>
        <w:br/>
        <w:t xml:space="preserve">            onClick={() =&gt; navigate(`/plans/${latestPlan.id}`)}</w:t>
        <w:br/>
        <w:t xml:space="preserve">          &gt;</w:t>
        <w:br/>
        <w:t xml:space="preserve">            &lt;div className="absolute top-0 right-0 w-64 h-64 bg-emerald-50 rounded-full blur-3xl -mr-20 -mt-20 opacity-50 group-hover:opacity-100 transition-opacity duration-700 pointer-events-none"&gt;&lt;/div&gt;</w:t>
        <w:br/>
        <w:t xml:space="preserve">            &lt;div className="relative z-10"&gt;</w:t>
        <w:br/>
        <w:t xml:space="preserve">              &lt;div className="flex flex-col md:flex-row md:items-start justify-between gap-4 mb-10"&gt;</w:t>
        <w:br/>
        <w:t xml:space="preserve">                &lt;div className="space-y-3"&gt;</w:t>
        <w:br/>
        <w:t xml:space="preserve">                  &lt;span className="inline-block px-3 py-1 bg-slate-100 text-slate-600 text-[10px] font-bold rounded-full uppercase tracking-widest"&gt;</w:t>
        <w:br/>
        <w:t xml:space="preserve">                    {latestPlan.type}</w:t>
        <w:br/>
        <w:t xml:space="preserve">                  &lt;/span&gt;</w:t>
        <w:br/>
        <w:t xml:space="preserve">                  &lt;h3 className="text-3xl font-serif text-slate-900 group-hover:text-emerald-800 transition-colors leading-tight"&gt;</w:t>
        <w:br/>
        <w:t xml:space="preserve">                    {latestPlan.title}</w:t>
        <w:br/>
        <w:t xml:space="preserve">                  &lt;/h3&gt;</w:t>
        <w:br/>
        <w:t xml:space="preserve">                  &lt;p className="text-sm text-slate-500 flex items-center gap-2 font-mono"&gt;</w:t>
        <w:br/>
        <w:t xml:space="preserve">                    &lt;Calendar size={14} className="text-slate-400" /&gt;</w:t>
        <w:br/>
        <w:t xml:space="preserve">                    {new Date(latestPlan.createdAt).toLocaleDateString(undefined, { year: 'numeric', month: 'long', day: 'numeric' })}</w:t>
        <w:br/>
        <w:t xml:space="preserve">                  &lt;/p&gt;</w:t>
        <w:br/>
        <w:t xml:space="preserve">                &lt;/div&gt;</w:t>
      </w:r>
    </w:p>
    <w:p>
      <w:r>
        <w:t xml:space="preserve">              &lt;/div&gt;</w:t>
        <w:br/>
        <w:t xml:space="preserve">              &lt;div className="grid grid-cols-1 md:grid-cols-3 gap-6"&gt;</w:t>
        <w:br/>
        <w:t xml:space="preserve">                {latestPlan.days[0]?.meals.slice(0, 3).map((meal, idx) =&gt; (</w:t>
        <w:br/>
        <w:t xml:space="preserve">                  &lt;div</w:t>
        <w:br/>
        <w:t xml:space="preserve">                    key={idx}</w:t>
        <w:br/>
        <w:t xml:space="preserve">                    className="group/meal relative"</w:t>
        <w:br/>
        <w:t xml:space="preserve">                  &gt;</w:t>
        <w:br/>
        <w:t xml:space="preserve">                    &lt;div className="absolute left-0 top-0 bottom-0 w-[2px] bg-emerald-100 group-hover/meal:bg-emerald-500 transition-colors"&gt;&lt;/div&gt;</w:t>
        <w:br/>
        <w:t xml:space="preserve">                    &lt;div className="pl-5 py-1"&gt;</w:t>
        <w:br/>
        <w:t xml:space="preserve">                      &lt;div className="text-[10px] font-bold text-emerald-700 uppercase tracking-widest mb-2"&gt;</w:t>
        <w:br/>
        <w:t xml:space="preserve">                        {meal.type}</w:t>
        <w:br/>
        <w:t xml:space="preserve">                      &lt;/div&gt;</w:t>
        <w:br/>
        <w:t xml:space="preserve">                      &lt;h4 className="font-medium text-slate-900 mb-2 leading-snug"&gt;</w:t>
        <w:br/>
        <w:t xml:space="preserve">                        {meal.name}</w:t>
        <w:br/>
        <w:t xml:space="preserve">                      &lt;/h4&gt;</w:t>
        <w:br/>
        <w:t xml:space="preserve">                      &lt;div className="flex items-center gap-4 text-xs font-mono text-slate-500"&gt;</w:t>
        <w:br/>
        <w:t xml:space="preserve">                        &lt;span className="flex items-center gap-1"&gt;</w:t>
        <w:br/>
        <w:t xml:space="preserve">                          &lt;span className="w-1.5 h-1.5 rounded-full bg-emerald-400"&gt;&lt;/span&gt;</w:t>
        <w:br/>
        <w:t xml:space="preserve">                          {meal.calories} {t("home.kcal")}</w:t>
        <w:br/>
        <w:t xml:space="preserve">                        &lt;/span&gt;</w:t>
        <w:br/>
        <w:t xml:space="preserve">                        &lt;span className="flex items-center gap-1"&gt;</w:t>
        <w:br/>
        <w:t xml:space="preserve">                          &lt;span className="w-1.5 h-1.5 rounded-full bg-amber-400"&gt;&lt;/span&gt;</w:t>
        <w:br/>
        <w:t xml:space="preserve">                          {meal.prepTime} {t("home.min")}</w:t>
        <w:br/>
        <w:t xml:space="preserve">                        &lt;/span&gt;</w:t>
        <w:br/>
        <w:t xml:space="preserve">                      &lt;/div&gt;</w:t>
        <w:br/>
        <w:t xml:space="preserve">                    &lt;/div&gt;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&lt;/div&gt;</w:t>
        <w:br/>
        <w:t xml:space="preserve">          &lt;/motion.div&gt;</w:t>
        <w:br/>
        <w:t xml:space="preserve">        &lt;/motion.section&gt;</w:t>
        <w:br/>
        <w:t xml:space="preserve">      ) : (</w:t>
        <w:br/>
        <w:t xml:space="preserve">        &lt;motion.div</w:t>
        <w:br/>
        <w:t xml:space="preserve">          initial={{ opacity: 0, y: 20 }}</w:t>
        <w:br/>
        <w:t xml:space="preserve">          animate={{ opacity: 1, y: 0 }}</w:t>
        <w:br/>
        <w:t xml:space="preserve">          transition={{ duration: 0.6, delay: 0.3 }}</w:t>
        <w:br/>
        <w:t xml:space="preserve">          className="bg-white rounded-2xl p-12 text-center border border-slate-200 shadow-sm relative overflow-hidden"</w:t>
        <w:br/>
        <w:t xml:space="preserve">        &gt;</w:t>
        <w:br/>
        <w:t xml:space="preserve">          &lt;div className="absolute inset-0 bg-[url('https://www.transparenttextures.com/patterns/cubes.png')] opacity-[0.03] pointer-events-none"&gt;&lt;/div&gt;</w:t>
        <w:br/>
        <w:t xml:space="preserve">          &lt;div className="relative z-10"&gt;</w:t>
        <w:br/>
        <w:t xml:space="preserve">            &lt;div className="w-20 h-20 bg-slate-50 text-slate-400 rounded-full flex items-center justify-center mx-auto mb-6 border border-slate-100"&gt;</w:t>
        <w:br/>
        <w:t xml:space="preserve">              &lt;Calendar size={32} strokeWidth={1.5} /&gt;</w:t>
        <w:br/>
        <w:t xml:space="preserve">            &lt;/div&gt;</w:t>
        <w:br/>
        <w:t xml:space="preserve">            &lt;h3 className="text-2xl font-serif text-slate-900 mb-3"&gt;</w:t>
        <w:br/>
        <w:t xml:space="preserve">              {t("home.noPlans")}</w:t>
        <w:br/>
        <w:t xml:space="preserve">            &lt;/h3&gt;</w:t>
        <w:br/>
        <w:t xml:space="preserve">            &lt;p className="text-slate-500 mb-8 max-w-md mx-auto font-light"&gt;</w:t>
        <w:br/>
        <w:t xml:space="preserve">              {t("home.noPlansDesc")}</w:t>
        <w:br/>
        <w:t xml:space="preserve">            &lt;/p&gt;</w:t>
      </w:r>
    </w:p>
    <w:p>
      <w:r>
        <w:t xml:space="preserve">            &lt;Link</w:t>
        <w:br/>
        <w:t xml:space="preserve">              to="/generate"</w:t>
        <w:br/>
        <w:t xml:space="preserve">              className="inline-flex items-center justify-center px-8 py-4 bg-emerald-800 text-white rounded-full hover:bg-emerald-900 transition-all shadow-md hover:shadow-lg gap-3 text-xs font-medium tracking-widest uppercase"</w:t>
        <w:br/>
        <w:t xml:space="preserve">            &gt;</w:t>
        <w:br/>
        <w:t xml:space="preserve">              &lt;Sparkles size={16} /&gt; {t("home.generatePlan")}</w:t>
        <w:br/>
        <w:t xml:space="preserve">            &lt;/Link&gt;</w:t>
        <w:br/>
        <w:t xml:space="preserve">          &lt;/div&gt;</w:t>
        <w:br/>
        <w:t xml:space="preserve">        &lt;/motion.div&gt;</w:t>
        <w:br/>
        <w:t xml:space="preserve">      )}</w:t>
        <w:br/>
        <w:t xml:space="preserve">    &lt;/motion.div&gt;</w:t>
        <w:br/>
        <w:t xml:space="preserve">  );</w:t>
        <w:br/>
        <w:t>}</w:t>
        <w:br/>
        <w:t>import React, { useState } from "react";</w:t>
        <w:br/>
        <w:t>import { useAppContext } from "../store";</w:t>
        <w:br/>
        <w:t>import { Link } from "react-router-dom";</w:t>
        <w:br/>
        <w:t>import { Calendar, ArrowRight, Utensils, Trash2, CheckSquare, Square } from "lucide-react";</w:t>
        <w:br/>
        <w:t>import { useTranslation } from "react-i18next";</w:t>
        <w:br/>
        <w:t>import { motion } from "motion/react";</w:t>
        <w:br/>
        <w:t>export default function PlansList() {</w:t>
        <w:br/>
        <w:t xml:space="preserve">  const { savedPlans, deletePlans } = useAppContext();</w:t>
        <w:br/>
        <w:t xml:space="preserve">  const { t } = useTranslation();</w:t>
        <w:br/>
        <w:t xml:space="preserve">  const [isSelectionMode, setIsSelectionMode] = useState(false);</w:t>
        <w:br/>
        <w:t xml:space="preserve">  const [selectedIds, setSelectedIds] = useState&lt;Set&lt;string&gt;&gt;(new Set());</w:t>
        <w:br/>
        <w:t xml:space="preserve">  const [showDeleteConfirm, setShowDeleteConfirm] = useState(false);</w:t>
        <w:br/>
        <w:t xml:space="preserve">  const toggleSelectionMode = () =&gt; {</w:t>
        <w:br/>
        <w:t xml:space="preserve">    setIsSelectionMode(!isSelectionMode);</w:t>
        <w:br/>
        <w:t xml:space="preserve">    setSelectedIds(new Set());</w:t>
        <w:br/>
        <w:t xml:space="preserve">  };</w:t>
        <w:br/>
        <w:t xml:space="preserve">  const toggleSelection = (id: string, e: React.MouseEvent) =&gt; {</w:t>
        <w:br/>
        <w:t xml:space="preserve">    e.preventDefault();</w:t>
        <w:br/>
        <w:t xml:space="preserve">    e.stopPropagation();</w:t>
        <w:br/>
        <w:t xml:space="preserve">    const newSelected = new Set(selectedIds);</w:t>
        <w:br/>
        <w:t xml:space="preserve">    if (newSelected.has(id)) {</w:t>
        <w:br/>
        <w:t xml:space="preserve">      newSelected.delete(id);</w:t>
        <w:br/>
        <w:t xml:space="preserve">    } else {</w:t>
        <w:br/>
        <w:t xml:space="preserve">      newSelected.add(id);</w:t>
        <w:br/>
        <w:t xml:space="preserve">    }</w:t>
        <w:br/>
        <w:t xml:space="preserve">    setSelectedIds(newSelected);</w:t>
        <w:br/>
        <w:t xml:space="preserve">  };</w:t>
        <w:br/>
        <w:t xml:space="preserve">  const confirmBatchDelete = () =&gt; {</w:t>
        <w:br/>
        <w:t xml:space="preserve">    if (selectedIds.size === 0) return;</w:t>
        <w:br/>
        <w:t xml:space="preserve">    setShowDeleteConfirm(true);</w:t>
        <w:br/>
        <w:t xml:space="preserve">  };</w:t>
        <w:br/>
        <w:t xml:space="preserve">  const handleBatchDelete = () =&gt; {</w:t>
        <w:br/>
        <w:t xml:space="preserve">    deletePlans(Array.from(selectedIds));</w:t>
        <w:br/>
        <w:t xml:space="preserve">    setIsSelectionMode(false);</w:t>
        <w:br/>
        <w:t xml:space="preserve">    setSelectedIds(new Set());</w:t>
        <w:br/>
        <w:t xml:space="preserve">    setShowDeleteConfirm(false);</w:t>
        <w:br/>
        <w:t xml:space="preserve">  };</w:t>
        <w:br/>
        <w:t xml:space="preserve">  if (savedPlans.length === 0) {</w:t>
      </w:r>
    </w:p>
    <w:p>
      <w:r>
        <w:t xml:space="preserve">    return (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0.5 }}</w:t>
        <w:br/>
        <w:t xml:space="preserve">        className="flex flex-col items-center justify-center min-h-[60vh] text-center space-y-6 glass-panel rounded-xl p-10 fresh-border max-w-2xl mx-auto"</w:t>
        <w:br/>
        <w:t xml:space="preserve">      &gt;</w:t>
        <w:br/>
        <w:t xml:space="preserve">        &lt;div className="w-24 h-24 bg-emerald-500/10 text-emerald-600 rounded-full flex items-center justify-center mb-4 border border-emerald-500/20 shadow-sm"&gt;</w:t>
        <w:br/>
        <w:t xml:space="preserve">          &lt;Calendar size={48} /&gt;</w:t>
        <w:br/>
        <w:t xml:space="preserve">        &lt;/div&gt;</w:t>
        <w:br/>
        <w:t xml:space="preserve">        &lt;h1 className="text-3xl font-display font-bold tracking-wider text-slate-800 fresh-text"&gt;</w:t>
        <w:br/>
        <w:t xml:space="preserve">          {t("plans.noPlans")}</w:t>
        <w:br/>
        <w:t xml:space="preserve">        &lt;/h1&gt;</w:t>
        <w:br/>
        <w:t xml:space="preserve">        &lt;p className="text-lg text-slate-500 max-w-md"&gt;</w:t>
        <w:br/>
        <w:t xml:space="preserve">          {t("plans.noPlansDesc")}</w:t>
        <w:br/>
        <w:t xml:space="preserve">        &lt;/p&gt;</w:t>
        <w:br/>
        <w:t xml:space="preserve">        &lt;Link</w:t>
        <w:br/>
        <w:t xml:space="preserve">          to="/generate"</w:t>
        <w:br/>
        <w:t xml:space="preserve">          className="inline-flex items-center justify-center px-6 py-3 bg-emerald-500/10 text-emerald-600 border border-emerald-500/20 font-medium rounded-lg hover:bg-emerald-500/20 transition-all gap-2 shadow-sm uppercase tracking-wider text-sm"</w:t>
        <w:br/>
        <w:t xml:space="preserve">        &gt;</w:t>
        <w:br/>
        <w:t xml:space="preserve">          {t("plans.generateFirst")} &lt;ArrowRight size={18} /&gt;</w:t>
        <w:br/>
        <w:t xml:space="preserve">        &lt;/Link&gt;</w:t>
        <w:br/>
        <w:t xml:space="preserve">      &lt;/motion.div&gt;</w:t>
        <w:br/>
        <w:t xml:space="preserve">    );</w:t>
        <w:br/>
        <w:t xml:space="preserve">  }</w:t>
        <w:br/>
        <w:t xml:space="preserve">  return (</w:t>
        <w:br/>
        <w:t xml:space="preserve">    &lt;motion.div</w:t>
        <w:br/>
        <w:t xml:space="preserve">      initial={{ opacity: 0, y: 20 }}</w:t>
        <w:br/>
        <w:t xml:space="preserve">      animate={{ opacity: 1, y: 0 }}</w:t>
        <w:br/>
        <w:t xml:space="preserve">      transition={{ duration: 0.5 }}</w:t>
        <w:br/>
        <w:t xml:space="preserve">      className="max-w-4xl mx-auto space-y-8 pb-12"</w:t>
        <w:br/>
        <w:t xml:space="preserve">    &gt;</w:t>
        <w:br/>
        <w:t xml:space="preserve">      &lt;header className="flex items-center justify-between glass-panel p-6 rounded-xl fresh-border"&gt;</w:t>
        <w:br/>
        <w:t xml:space="preserve">        &lt;h1 className="text-3xl font-display font-bold tracking-wider text-slate-800 fresh-text"&gt;</w:t>
        <w:br/>
        <w:t xml:space="preserve">          {t("plans.title")}</w:t>
        <w:br/>
        <w:t xml:space="preserve">        &lt;/h1&gt;</w:t>
        <w:br/>
        <w:t xml:space="preserve">        &lt;div className="flex items-center gap-3"&gt;</w:t>
        <w:br/>
        <w:t xml:space="preserve">          {isSelectionMode ? (</w:t>
        <w:br/>
        <w:t xml:space="preserve">            &lt;&gt;</w:t>
        <w:br/>
        <w:t xml:space="preserve">              &lt;button</w:t>
        <w:br/>
        <w:t xml:space="preserve">                onClick={toggleSelectionMode}</w:t>
        <w:br/>
        <w:t xml:space="preserve">                className="px-4 py-2 text-slate-500 hover:text-slate-700 font-medium text-sm uppercase tracking-wider transition-colors"</w:t>
        <w:br/>
        <w:t xml:space="preserve">              &gt;</w:t>
        <w:br/>
        <w:t xml:space="preserve">                {t("plans.cancel")}</w:t>
        <w:br/>
        <w:t xml:space="preserve">              &lt;/button&gt;</w:t>
        <w:br/>
        <w:t xml:space="preserve">              &lt;button</w:t>
        <w:br/>
        <w:t xml:space="preserve">                onClick={confirmBatchDelete}</w:t>
        <w:br/>
        <w:t xml:space="preserve">                disabled={selectedIds.size === 0}</w:t>
        <w:br/>
        <w:t xml:space="preserve">                className={`flex items-center gap-2 px-4 py-2 rounded-lg font-medium text-sm uppercase tracking-wider transition-all shadow-sm ${</w:t>
        <w:br/>
        <w:t xml:space="preserve">                  selectedIds.size &gt; 0</w:t>
      </w:r>
    </w:p>
    <w:p>
      <w:r>
        <w:t xml:space="preserve">                    ? "bg-red-500/10 text-red-600 border border-red-500/20 hover:bg-red-500/20"</w:t>
        <w:br/>
        <w:t xml:space="preserve">                    : "bg-slate-100 text-slate-400 border border-slate-200 cursor-not-allowed"</w:t>
        <w:br/>
        <w:t xml:space="preserve">                }`}</w:t>
        <w:br/>
        <w:t xml:space="preserve">              &gt;</w:t>
        <w:br/>
        <w:t xml:space="preserve">                &lt;Trash2 size={16} /&gt;</w:t>
        <w:br/>
        <w:t xml:space="preserve">                {t("plans.batchDelete")} ({selectedIds.size})</w:t>
        <w:br/>
        <w:t xml:space="preserve">              &lt;/button&gt;</w:t>
        <w:br/>
        <w:t xml:space="preserve">            &lt;/&gt;</w:t>
        <w:br/>
        <w:t xml:space="preserve">          ) : (</w:t>
        <w:br/>
        <w:t xml:space="preserve">            &lt;&gt;</w:t>
        <w:br/>
        <w:t xml:space="preserve">              &lt;button</w:t>
        <w:br/>
        <w:t xml:space="preserve">                onClick={toggleSelectionMode}</w:t>
        <w:br/>
        <w:t xml:space="preserve">                className="px-4 py-2 text-slate-500 hover:text-emerald-600 font-medium text-sm uppercase tracking-wider transition-colors"</w:t>
        <w:br/>
        <w:t xml:space="preserve">              &gt;</w:t>
        <w:br/>
        <w:t xml:space="preserve">                {t("plans.select")}</w:t>
        <w:br/>
        <w:t xml:space="preserve">              &lt;/button&gt;</w:t>
        <w:br/>
        <w:t xml:space="preserve">              &lt;Link</w:t>
        <w:br/>
        <w:t xml:space="preserve">                to="/generate"</w:t>
        <w:br/>
        <w:t xml:space="preserve">                className="inline-flex items-center justify-center px-4 py-2 bg-emerald-500/10 text-emerald-600 border border-emerald-500/20 font-medium rounded-lg hover:bg-emerald-500/20 transition-all gap-2 text-sm uppercase tracking-wider shadow-sm"</w:t>
        <w:br/>
        <w:t xml:space="preserve">              &gt;</w:t>
        <w:br/>
        <w:t xml:space="preserve">                {t("plans.newPlan")}</w:t>
        <w:br/>
        <w:t xml:space="preserve">              &lt;/Link&gt;</w:t>
        <w:br/>
        <w:t xml:space="preserve">            &lt;/&gt;</w:t>
        <w:br/>
        <w:t xml:space="preserve">          )}</w:t>
        <w:br/>
        <w:t xml:space="preserve">        &lt;/div&gt;</w:t>
        <w:br/>
        <w:t xml:space="preserve">      &lt;/header&gt;</w:t>
        <w:br/>
        <w:t xml:space="preserve">      {showDeleteConfirm &amp;&amp; (</w:t>
        <w:br/>
        <w:t xml:space="preserve">        &lt;div className="fixed inset-0 z-50 flex items-center justify-center p-4 bg-slate-900/50 backdrop-blur-sm"&gt;</w:t>
        <w:br/>
        <w:t xml:space="preserve">          &lt;motion.div</w:t>
        <w:br/>
        <w:t xml:space="preserve">            initial={{ opacity: 0, scale: 0.95 }}</w:t>
        <w:br/>
        <w:t xml:space="preserve">            animate={{ opacity: 1, scale: 1 }}</w:t>
        <w:br/>
        <w:t xml:space="preserve">            className="bg-white rounded-2xl p-6 max-w-md w-full shadow-xl"</w:t>
        <w:br/>
        <w:t xml:space="preserve">          &gt;</w:t>
        <w:br/>
        <w:t xml:space="preserve">            &lt;h3 className="text-xl font-bold text-slate-800 mb-2"&gt;</w:t>
        <w:br/>
        <w:t xml:space="preserve">              {t("plans.deleteConfirm")}</w:t>
        <w:br/>
        <w:t xml:space="preserve">            &lt;/h3&gt;</w:t>
        <w:br/>
        <w:t xml:space="preserve">            &lt;p className="text-slate-500 mb-6"&gt;</w:t>
        <w:br/>
        <w:t xml:space="preserve">              {t("plan.cannotUndo", "This action cannot be undone.")}</w:t>
        <w:br/>
        <w:t xml:space="preserve">            &lt;/p&gt;</w:t>
        <w:br/>
        <w:t xml:space="preserve">            &lt;div className="flex justify-end gap-3"&gt;</w:t>
        <w:br/>
        <w:t xml:space="preserve">              &lt;button</w:t>
        <w:br/>
        <w:t xml:space="preserve">                onClick={() =&gt; setShowDeleteConfirm(false)}</w:t>
        <w:br/>
        <w:t xml:space="preserve">                className="px-4 py-2 text-slate-600 hover:bg-slate-100 rounded-lg font-medium transition-colors"</w:t>
        <w:br/>
        <w:t xml:space="preserve">              &gt;</w:t>
        <w:br/>
        <w:t xml:space="preserve">                {t("plans.cancel")}</w:t>
        <w:br/>
        <w:t xml:space="preserve">              &lt;/button&gt;</w:t>
        <w:br/>
        <w:t xml:space="preserve">              &lt;button</w:t>
        <w:br/>
        <w:t xml:space="preserve">                onClick={handleBatchDelete}</w:t>
        <w:br/>
        <w:t xml:space="preserve">                className="px-4 py-2 bg-red-500 text-white rounded-lg font-medium hover:bg-red-600 transition-colors shadow-sm"</w:t>
        <w:br/>
        <w:t xml:space="preserve">              &gt;</w:t>
      </w:r>
    </w:p>
    <w:p>
      <w:r>
        <w:t xml:space="preserve">                {t("plans.batchDelete")}</w:t>
        <w:br/>
        <w:t xml:space="preserve">              &lt;/button&gt;</w:t>
        <w:br/>
        <w:t xml:space="preserve">            &lt;/div&gt;</w:t>
        <w:br/>
        <w:t xml:space="preserve">          &lt;/motion.div&gt;</w:t>
        <w:br/>
        <w:t xml:space="preserve">        &lt;/div&gt;</w:t>
        <w:br/>
        <w:t xml:space="preserve">      )}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0.5, delay: 0.2 }}</w:t>
        <w:br/>
        <w:t xml:space="preserve">        className="grid grid-cols-1 md:grid-cols-2 gap-6"</w:t>
        <w:br/>
        <w:t xml:space="preserve">      &gt;</w:t>
        <w:br/>
        <w:t xml:space="preserve">        {savedPlans.map((plan) =&gt; (</w:t>
        <w:br/>
        <w:t xml:space="preserve">          &lt;motion.div</w:t>
        <w:br/>
        <w:t xml:space="preserve">            key={plan.id}</w:t>
        <w:br/>
        <w:t xml:space="preserve">            whileHover={{ scale: isSelectionMode ? 1 : 1.02 }}</w:t>
        <w:br/>
        <w:t xml:space="preserve">            transition={{ type: "spring", stiffness: 300 }}</w:t>
        <w:br/>
        <w:t xml:space="preserve">            className="relative"</w:t>
        <w:br/>
        <w:t xml:space="preserve">          &gt;</w:t>
        <w:br/>
        <w:t xml:space="preserve">            {isSelectionMode &amp;&amp; (</w:t>
        <w:br/>
        <w:t xml:space="preserve">              &lt;button</w:t>
        <w:br/>
        <w:t xml:space="preserve">                onClick={(e) =&gt; toggleSelection(plan.id, e)}</w:t>
        <w:br/>
        <w:t xml:space="preserve">                className="absolute top-4 right-4 z-10 p-2 text-emerald-600 bg-white/80 backdrop-blur-sm rounded-full shadow-sm border border-emerald-100 hover:bg-white transition-colors"</w:t>
        <w:br/>
        <w:t xml:space="preserve">              &gt;</w:t>
        <w:br/>
        <w:t xml:space="preserve">                {selectedIds.has(plan.id) ? (</w:t>
        <w:br/>
        <w:t xml:space="preserve">                  &lt;CheckSquare size={24} className="text-emerald-600" /&gt;</w:t>
        <w:br/>
        <w:t xml:space="preserve">                ) : (</w:t>
        <w:br/>
        <w:t xml:space="preserve">                  &lt;Square size={24} className="text-slate-300" /&gt;</w:t>
        <w:br/>
        <w:t xml:space="preserve">                )}</w:t>
        <w:br/>
        <w:t xml:space="preserve">              &lt;/button&gt;</w:t>
        <w:br/>
        <w:t xml:space="preserve">            )}</w:t>
        <w:br/>
        <w:t xml:space="preserve">            &lt;Link</w:t>
        <w:br/>
        <w:t xml:space="preserve">              to={isSelectionMode ? "#" : `/plans/${plan.id}`}</w:t>
        <w:br/>
        <w:t xml:space="preserve">              onClick={(e) =&gt; isSelectionMode &amp;&amp; toggleSelection(plan.id, e)}</w:t>
        <w:br/>
        <w:t xml:space="preserve">              className={`group glass-panel rounded-xl p-6 fresh-border transition-all block h-full ${</w:t>
        <w:br/>
        <w:t xml:space="preserve">                isSelectionMode</w:t>
        <w:br/>
        <w:t xml:space="preserve">                  ? selectedIds.has(plan.id)</w:t>
        <w:br/>
        <w:t xml:space="preserve">                    ? "border-emerald-500/50 bg-emerald-50/30 shadow-md ring-2 ring-emerald-500/20"</w:t>
        <w:br/>
        <w:t xml:space="preserve">                    : "cursor-pointer hover:border-emerald-500/30"</w:t>
        <w:br/>
        <w:t xml:space="preserve">                  : "hover:border-emerald-500/30 hover:shadow-md"</w:t>
        <w:br/>
        <w:t xml:space="preserve">              }`}</w:t>
        <w:br/>
        <w:t xml:space="preserve">            &gt;</w:t>
        <w:br/>
        <w:t xml:space="preserve">              &lt;div className="flex items-start justify-between mb-4"&gt;</w:t>
        <w:br/>
        <w:t xml:space="preserve">              &lt;div className={isSelectionMode ? "pr-10" : ""}&gt;</w:t>
        <w:br/>
        <w:t xml:space="preserve">                &lt;h3 className="text-xl font-display font-bold text-slate-800 group-hover:text-emerald-600 transition-colors tracking-wider"&gt;</w:t>
        <w:br/>
        <w:t xml:space="preserve">                  {plan.title}</w:t>
        <w:br/>
        <w:t xml:space="preserve">                &lt;/h3&gt;</w:t>
        <w:br/>
        <w:t xml:space="preserve">                &lt;p className="text-sm text-slate-500 flex items-center gap-2 mt-2 font-mono"&gt;</w:t>
        <w:br/>
        <w:t xml:space="preserve">                  &lt;Calendar size={14} className="text-emerald-600" /&gt;</w:t>
        <w:br/>
        <w:t xml:space="preserve">                  {new Date(plan.createdAt).toLocaleDateString()}</w:t>
      </w:r>
    </w:p>
    <w:p>
      <w:r>
        <w:t xml:space="preserve">                &lt;/p&gt;</w:t>
        <w:br/>
        <w:t xml:space="preserve">              &lt;/div&gt;</w:t>
        <w:br/>
        <w:t xml:space="preserve">              {!isSelectionMode &amp;&amp; (</w:t>
        <w:br/>
        <w:t xml:space="preserve">                &lt;span className="px-3 py-1 bg-teal-500/10 border border-teal-500/20 text-teal-600 text-xs font-bold rounded-lg uppercase tracking-widest shadow-sm"&gt;</w:t>
        <w:br/>
        <w:t xml:space="preserve">                  {plan.type}</w:t>
        <w:br/>
        <w:t xml:space="preserve">                &lt;/span&gt;</w:t>
        <w:br/>
        <w:t xml:space="preserve">              )}</w:t>
        <w:br/>
        <w:t xml:space="preserve">            &lt;/div&gt;</w:t>
        <w:br/>
        <w:t xml:space="preserve">            &lt;div className="flex items-center gap-4 mt-6 text-sm text-slate-600 bg-white/60 p-4 rounded-lg border border-slate-100"&gt;</w:t>
        <w:br/>
        <w:t xml:space="preserve">              &lt;div className="flex items-center gap-2"&gt;</w:t>
        <w:br/>
        <w:t xml:space="preserve">                &lt;Utensils size={16} className="text-emerald-600" /&gt;</w:t>
        <w:br/>
        <w:t xml:space="preserve">                &lt;span className="font-mono font-medium"&gt;</w:t>
        <w:br/>
        <w:t xml:space="preserve">                  {plan.days.reduce((acc, day) =&gt; acc + day.meals.length, 0)}{" "}</w:t>
        <w:br/>
        <w:t xml:space="preserve">                  {t("plans.meals")}</w:t>
        <w:br/>
        <w:t xml:space="preserve">                &lt;/span&gt;</w:t>
        <w:br/>
        <w:t xml:space="preserve">              &lt;/div&gt;</w:t>
        <w:br/>
        <w:t xml:space="preserve">              &lt;div className="flex items-center gap-2"&gt;</w:t>
        <w:br/>
        <w:t xml:space="preserve">                &lt;Calendar size={16} className="text-teal-600" /&gt;</w:t>
        <w:br/>
        <w:t xml:space="preserve">                &lt;span className="font-mono font-medium"&gt;</w:t>
        <w:br/>
        <w:t xml:space="preserve">                  {plan.days.length} {t("plans.days")}</w:t>
        <w:br/>
        <w:t xml:space="preserve">                &lt;/span&gt;</w:t>
        <w:br/>
        <w:t xml:space="preserve">              &lt;/div&gt;</w:t>
        <w:br/>
        <w:t xml:space="preserve">            &lt;/div&gt;</w:t>
        <w:br/>
        <w:t xml:space="preserve">          &lt;/Link&gt;</w:t>
        <w:br/>
        <w:t xml:space="preserve">          &lt;/motion.div&gt;</w:t>
        <w:br/>
        <w:t xml:space="preserve">        ))}</w:t>
        <w:br/>
        <w:t xml:space="preserve">      &lt;/motion.div&gt;</w:t>
        <w:br/>
        <w:t xml:space="preserve">    &lt;/motion.div&gt;</w:t>
        <w:br/>
        <w:t xml:space="preserve">  );</w:t>
        <w:br/>
        <w:t>}</w:t>
        <w:br/>
        <w:t>import React, { useState } from "react";</w:t>
        <w:br/>
        <w:t>import { useParams, useNavigate } from "react-router-dom";</w:t>
        <w:br/>
        <w:t>import { useAppContext } from "../store";</w:t>
        <w:br/>
        <w:t>import {</w:t>
        <w:br/>
        <w:t xml:space="preserve">  Clock,</w:t>
        <w:br/>
        <w:t xml:space="preserve">  Flame,</w:t>
        <w:br/>
        <w:t xml:space="preserve">  Users,</w:t>
        <w:br/>
        <w:t xml:space="preserve">  Leaf,</w:t>
        <w:br/>
        <w:t xml:space="preserve">  MapPin,</w:t>
        <w:br/>
        <w:t xml:space="preserve">  ChevronLeft,</w:t>
        <w:br/>
        <w:t xml:space="preserve">  Calendar,</w:t>
        <w:br/>
        <w:t xml:space="preserve">  Trash2,</w:t>
        <w:br/>
        <w:t>} from "lucide-react";</w:t>
        <w:br/>
        <w:t>import { useTranslation } from "react-i18next";</w:t>
        <w:br/>
        <w:t>import { motion } from "motion/react";</w:t>
        <w:br/>
        <w:t>export default function PlanView() {</w:t>
        <w:br/>
        <w:t xml:space="preserve">  const { id } = useParams();</w:t>
        <w:br/>
        <w:t xml:space="preserve">  const { savedPlans, deletePlan } = useAppContext();</w:t>
        <w:br/>
        <w:t xml:space="preserve">  const navigate = useNavigate();</w:t>
        <w:br/>
        <w:t xml:space="preserve">  const { t } = useTranslation();</w:t>
      </w:r>
    </w:p>
    <w:p>
      <w:r>
        <w:t xml:space="preserve">  const plan = savedPlans.find((p) =&gt; p.id === id);</w:t>
        <w:br/>
        <w:t xml:space="preserve">  const [activeDay, setActiveDay] = useState(0);</w:t>
        <w:br/>
        <w:t xml:space="preserve">    const [showDeleteConfirm, setShowDeleteConfirm] = useState(false);</w:t>
        <w:br/>
        <w:t xml:space="preserve">    if (!plan) {</w:t>
        <w:br/>
        <w:t xml:space="preserve">      return (</w:t>
        <w:br/>
        <w:t xml:space="preserve">        &lt;motion.div</w:t>
        <w:br/>
        <w:t xml:space="preserve">          initial={{ opacity: 0, y: 20 }}</w:t>
        <w:br/>
        <w:t xml:space="preserve">          animate={{ opacity: 1, y: 0 }}</w:t>
        <w:br/>
        <w:t xml:space="preserve">          transition={{ duration: 0.5 }}</w:t>
        <w:br/>
        <w:t xml:space="preserve">          className="text-center py-12 glass-panel rounded-xl p-10 fresh-border max-w-2xl mx-auto"</w:t>
        <w:br/>
        <w:t xml:space="preserve">        &gt;</w:t>
        <w:br/>
        <w:t xml:space="preserve">          &lt;h2 className="text-2xl font-display font-bold text-slate-800 mb-4 tracking-wider"&gt;</w:t>
        <w:br/>
        <w:t xml:space="preserve">            {t("plan.notFound")}</w:t>
        <w:br/>
        <w:t xml:space="preserve">          &lt;/h2&gt;</w:t>
        <w:br/>
        <w:t xml:space="preserve">          &lt;button</w:t>
        <w:br/>
        <w:t xml:space="preserve">            onClick={() =&gt; navigate("/plans")}</w:t>
        <w:br/>
        <w:t xml:space="preserve">            className="bg-emerald-500/10 text-emerald-600 border border-emerald-500/20 px-6 py-3 rounded-lg font-medium hover:bg-emerald-500/20 transition-all shadow-sm uppercase tracking-wider text-sm"</w:t>
        <w:br/>
        <w:t xml:space="preserve">          &gt;</w:t>
        <w:br/>
        <w:t xml:space="preserve">            {t("plan.backToPlans")}</w:t>
        <w:br/>
        <w:t xml:space="preserve">          &lt;/button&gt;</w:t>
        <w:br/>
        <w:t xml:space="preserve">        &lt;/motion.div&gt;</w:t>
        <w:br/>
        <w:t xml:space="preserve">      );</w:t>
        <w:br/>
        <w:t xml:space="preserve">    }</w:t>
        <w:br/>
        <w:t xml:space="preserve">    const confirmDelete = () =&gt; {</w:t>
        <w:br/>
        <w:t xml:space="preserve">      setShowDeleteConfirm(true);</w:t>
        <w:br/>
        <w:t xml:space="preserve">    };</w:t>
        <w:br/>
        <w:t xml:space="preserve">    const handleDelete = () =&gt; {</w:t>
        <w:br/>
        <w:t xml:space="preserve">      deletePlan(plan.id);</w:t>
        <w:br/>
        <w:t xml:space="preserve">      navigate("/plans");</w:t>
        <w:br/>
        <w:t xml:space="preserve">    };</w:t>
        <w:br/>
        <w:t xml:space="preserve">    const currentDay = plan.days[activeDay];</w:t>
        <w:br/>
        <w:t xml:space="preserve">    return (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0.5 }}</w:t>
        <w:br/>
        <w:t xml:space="preserve">        className="max-w-4xl mx-auto space-y-8 pb-12"</w:t>
        <w:br/>
        <w:t xml:space="preserve">      &gt;</w:t>
        <w:br/>
        <w:t xml:space="preserve">        &lt;div className="flex items-center justify-between"&gt;</w:t>
        <w:br/>
        <w:t xml:space="preserve">          &lt;button</w:t>
        <w:br/>
        <w:t xml:space="preserve">            onClick={() =&gt; navigate(-1)}</w:t>
        <w:br/>
        <w:t xml:space="preserve">            className="flex items-center gap-1.5 text-slate-500 hover:text-emerald-600 transition-colors font-medium text-sm uppercase tracking-wider"</w:t>
        <w:br/>
        <w:t xml:space="preserve">          &gt;</w:t>
        <w:br/>
        <w:t xml:space="preserve">            &lt;ChevronLeft size={16} /&gt; {t("plan.back")}</w:t>
        <w:br/>
        <w:t xml:space="preserve">          &lt;/button&gt;</w:t>
        <w:br/>
        <w:t xml:space="preserve">          &lt;button</w:t>
        <w:br/>
        <w:t xml:space="preserve">            onClick={confirmDelete}</w:t>
        <w:br/>
        <w:t xml:space="preserve">            className="flex items-center gap-1.5 text-red-500 hover:text-red-600 hover:bg-red-50 px-3 py-1.5 rounded-lg transition-colors font-medium text-sm uppercase tracking-wider border border-transparent hover:border-red-200"</w:t>
        <w:br/>
        <w:t xml:space="preserve">          &gt;</w:t>
        <w:br/>
        <w:t xml:space="preserve">            &lt;Trash2 size={16} /&gt; {t("plan.delete", "Delete")}</w:t>
      </w:r>
    </w:p>
    <w:p>
      <w:r>
        <w:t xml:space="preserve">          &lt;/button&gt;</w:t>
        <w:br/>
        <w:t xml:space="preserve">        &lt;/div&gt;</w:t>
        <w:br/>
        <w:t xml:space="preserve">        {showDeleteConfirm &amp;&amp; (</w:t>
        <w:br/>
        <w:t xml:space="preserve">          &lt;div className="fixed inset-0 z-50 flex items-center justify-center p-4 bg-slate-900/50 backdrop-blur-sm"&gt;</w:t>
        <w:br/>
        <w:t xml:space="preserve">            &lt;motion.div</w:t>
        <w:br/>
        <w:t xml:space="preserve">              initial={{ opacity: 0, scale: 0.95 }}</w:t>
        <w:br/>
        <w:t xml:space="preserve">              animate={{ opacity: 1, scale: 1 }}</w:t>
        <w:br/>
        <w:t xml:space="preserve">              className="bg-white rounded-2xl p-6 max-w-md w-full shadow-xl"</w:t>
        <w:br/>
        <w:t xml:space="preserve">            &gt;</w:t>
        <w:br/>
        <w:t xml:space="preserve">              &lt;h3 className="text-xl font-bold text-slate-800 mb-2"&gt;</w:t>
        <w:br/>
        <w:t xml:space="preserve">                {t("plan.deleteConfirm", "Are you sure you want to delete this plan?")}</w:t>
        <w:br/>
        <w:t xml:space="preserve">              &lt;/h3&gt;</w:t>
        <w:br/>
        <w:t xml:space="preserve">              &lt;p className="text-slate-500 mb-6"&gt;</w:t>
        <w:br/>
        <w:t xml:space="preserve">                {t("plan.cannotUndo", "This action cannot be undone.")}</w:t>
        <w:br/>
        <w:t xml:space="preserve">              &lt;/p&gt;</w:t>
        <w:br/>
        <w:t xml:space="preserve">              &lt;div className="flex justify-end gap-3"&gt;</w:t>
        <w:br/>
        <w:t xml:space="preserve">                &lt;button</w:t>
        <w:br/>
        <w:t xml:space="preserve">                  onClick={() =&gt; setShowDeleteConfirm(false)}</w:t>
        <w:br/>
        <w:t xml:space="preserve">                  className="px-4 py-2 text-slate-600 hover:bg-slate-100 rounded-lg font-medium transition-colors"</w:t>
        <w:br/>
        <w:t xml:space="preserve">                &gt;</w:t>
        <w:br/>
        <w:t xml:space="preserve">                  {t("plans.cancel", "Cancel")}</w:t>
        <w:br/>
        <w:t xml:space="preserve">                &lt;/button&gt;</w:t>
        <w:br/>
        <w:t xml:space="preserve">                &lt;button</w:t>
        <w:br/>
        <w:t xml:space="preserve">                  onClick={handleDelete}</w:t>
        <w:br/>
        <w:t xml:space="preserve">                  className="px-4 py-2 bg-red-500 text-white rounded-lg font-medium hover:bg-red-600 transition-colors shadow-sm"</w:t>
        <w:br/>
        <w:t xml:space="preserve">                &gt;</w:t>
        <w:br/>
        <w:t xml:space="preserve">                  {t("plan.delete", "Delete")}</w:t>
        <w:br/>
        <w:t xml:space="preserve">                &lt;/button&gt;</w:t>
        <w:br/>
        <w:t xml:space="preserve">              &lt;/div&gt;</w:t>
        <w:br/>
        <w:t xml:space="preserve">            &lt;/motion.div&gt;</w:t>
        <w:br/>
        <w:t xml:space="preserve">          &lt;/div&gt;</w:t>
        <w:br/>
        <w:t xml:space="preserve">        )}</w:t>
        <w:br/>
        <w:t xml:space="preserve">        &lt;header className="glass-panel p-8 rounded-xl fresh-border"&gt;</w:t>
        <w:br/>
        <w:t xml:space="preserve">          &lt;div className="flex items-start justify-between"&gt;</w:t>
        <w:br/>
        <w:t xml:space="preserve">            &lt;div&gt;</w:t>
        <w:br/>
        <w:t xml:space="preserve">              &lt;h1 className="text-3xl font-display font-bold tracking-wider text-slate-800 fresh-text"&gt;</w:t>
        <w:br/>
        <w:t xml:space="preserve">                {plan.title}</w:t>
        <w:br/>
        <w:t xml:space="preserve">              &lt;/h1&gt;</w:t>
        <w:br/>
        <w:t xml:space="preserve">              &lt;p className="text-slate-500 mt-2 flex items-center gap-2 font-mono text-sm"&gt;</w:t>
        <w:br/>
        <w:t xml:space="preserve">                &lt;Calendar size={16} className="text-emerald-600" /&gt;</w:t>
        <w:br/>
        <w:t xml:space="preserve">                {new Date(plan.createdAt).toLocaleDateString()}</w:t>
        <w:br/>
        <w:t xml:space="preserve">              &lt;/p&gt;</w:t>
        <w:br/>
        <w:t xml:space="preserve">            &lt;/div&gt;</w:t>
        <w:br/>
        <w:t xml:space="preserve">            &lt;span className="px-4 py-2 bg-teal-500/10 border border-teal-500/20 text-teal-600 text-sm font-bold rounded-lg uppercase tracking-widest shadow-sm"&gt;</w:t>
        <w:br/>
        <w:t xml:space="preserve">              {plan.type}</w:t>
        <w:br/>
        <w:t xml:space="preserve">            &lt;/span&gt;</w:t>
        <w:br/>
        <w:t xml:space="preserve">          &lt;/div&gt;</w:t>
        <w:br/>
        <w:t xml:space="preserve">        &lt;/header&gt;</w:t>
        <w:br/>
        <w:t xml:space="preserve">        {plan.days.length &gt; 1 &amp;&amp; (</w:t>
        <w:br/>
        <w:t xml:space="preserve">          &lt;div className="flex gap-2 overflow-x-auto pb-2 hide-scrollbar"&gt;</w:t>
      </w:r>
    </w:p>
    <w:p>
      <w:r>
        <w:t xml:space="preserve">            {plan.days.map((day, idx) =&gt; (</w:t>
        <w:br/>
        <w:t xml:space="preserve">              &lt;button</w:t>
        <w:br/>
        <w:t xml:space="preserve">                key={idx}</w:t>
        <w:br/>
        <w:t xml:space="preserve">                onClick={() =&gt; setActiveDay(idx)}</w:t>
        <w:br/>
        <w:t xml:space="preserve">                className={`px-6 py-3 rounded-lg font-display tracking-wider whitespace-nowrap transition-all border ${</w:t>
        <w:br/>
        <w:t xml:space="preserve">                  activeDay === idx</w:t>
        <w:br/>
        <w:t xml:space="preserve">                    ? "bg-emerald-50 text-emerald-700 border-emerald-500 shadow-sm"</w:t>
        <w:br/>
        <w:t xml:space="preserve">                    : "bg-white/60 text-slate-500 border-slate-200 hover:border-emerald-500/30 hover:text-emerald-600"</w:t>
        <w:br/>
        <w:t xml:space="preserve">                }`}</w:t>
        <w:br/>
        <w:t xml:space="preserve">              &gt;</w:t>
        <w:br/>
        <w:t xml:space="preserve">                {day.date}</w:t>
        <w:br/>
        <w:t xml:space="preserve">              &lt;/button&gt;</w:t>
        <w:br/>
        <w:t xml:space="preserve">            ))}</w:t>
        <w:br/>
        <w:t xml:space="preserve">          &lt;/div&gt;</w:t>
        <w:br/>
        <w:t xml:space="preserve">        )}</w:t>
        <w:br/>
        <w:t xml:space="preserve">        {currentDay &amp;&amp; (</w:t>
        <w:br/>
        <w:t xml:space="preserve">          &lt;motion.div</w:t>
        <w:br/>
        <w:t xml:space="preserve">            initial={{ opacity: 0, y: 20 }}</w:t>
        <w:br/>
        <w:t xml:space="preserve">            animate={{ opacity: 1, y: 0 }}</w:t>
        <w:br/>
        <w:t xml:space="preserve">            transition={{ duration: 0.5, delay: 0.2 }}</w:t>
        <w:br/>
        <w:t xml:space="preserve">            className="space-y-6"</w:t>
        <w:br/>
        <w:t xml:space="preserve">          &gt;</w:t>
        <w:br/>
        <w:t xml:space="preserve">            &lt;div className="flex items-center justify-between px-2"&gt;</w:t>
        <w:br/>
        <w:t xml:space="preserve">              &lt;h2 className="text-2xl font-display font-bold text-slate-800 tracking-wider"&gt;</w:t>
        <w:br/>
        <w:t xml:space="preserve">                {currentDay.date}</w:t>
        <w:br/>
        <w:t xml:space="preserve">              &lt;/h2&gt;</w:t>
        <w:br/>
        <w:t xml:space="preserve">              &lt;span className="font-mono text-emerald-600 bg-emerald-500/10 border border-emerald-500/20 px-3 py-1.5 rounded-lg text-sm"&gt;</w:t>
        <w:br/>
        <w:t xml:space="preserve">                {currentDay.totalCalories} {t("plan.kcalPerPerson")}</w:t>
        <w:br/>
        <w:t xml:space="preserve">              &lt;/span&gt;</w:t>
        <w:br/>
        <w:t xml:space="preserve">            &lt;/div&gt;</w:t>
        <w:br/>
        <w:t xml:space="preserve">            {currentDay.meals.map((meal) =&gt; (</w:t>
        <w:br/>
        <w:t xml:space="preserve">              &lt;div</w:t>
        <w:br/>
        <w:t xml:space="preserve">                key={meal.id}</w:t>
        <w:br/>
        <w:t xml:space="preserve">                className="glass-panel rounded-xl overflow-hidden fresh-border"</w:t>
        <w:br/>
        <w:t xml:space="preserve">              &gt;</w:t>
        <w:br/>
        <w:t xml:space="preserve">                &lt;div className="p-6 md:p-8"&gt;</w:t>
        <w:br/>
        <w:t xml:space="preserve">                  &lt;div className="flex flex-col md:flex-row md:items-start justify-between gap-4 mb-6"&gt;</w:t>
        <w:br/>
        <w:t xml:space="preserve">                    &lt;div&gt;</w:t>
        <w:br/>
        <w:t xml:space="preserve">                      &lt;div className="text-sm font-bold text-emerald-600 uppercase tracking-widest mb-2"&gt;</w:t>
        <w:br/>
        <w:t xml:space="preserve">                        {meal.type}</w:t>
        <w:br/>
        <w:t xml:space="preserve">                      &lt;/div&gt;</w:t>
        <w:br/>
        <w:t xml:space="preserve">                      &lt;h3 className="text-2xl font-bold text-slate-800"&gt;</w:t>
        <w:br/>
        <w:t xml:space="preserve">                        {meal.name}</w:t>
        <w:br/>
        <w:t xml:space="preserve">                      &lt;/h3&gt;</w:t>
        <w:br/>
        <w:t xml:space="preserve">                      &lt;p className="text-slate-500 mt-2 text-lg leading-relaxed"&gt;</w:t>
        <w:br/>
        <w:t xml:space="preserve">                        {meal.description}</w:t>
        <w:br/>
        <w:t xml:space="preserve">                      &lt;/p&gt;</w:t>
        <w:br/>
        <w:t xml:space="preserve">                    &lt;/div&gt;</w:t>
        <w:br/>
        <w:t xml:space="preserve">                    &lt;div className="flex flex-wrap gap-3 md:justify-end shrink-0"&gt;</w:t>
        <w:br/>
        <w:t xml:space="preserve">                      &lt;span className="flex items-center gap-1.5 bg-white/60 border border-slate-200 px-3 py-1.5 rounded-lg text-sm font-medium text-slate-600"&gt;</w:t>
      </w:r>
    </w:p>
    <w:p>
      <w:r>
        <w:t xml:space="preserve">                        &lt;Clock size={16} className="text-emerald-600" /&gt;{" "}</w:t>
        <w:br/>
        <w:t xml:space="preserve">                        {meal.prepTime}m</w:t>
        <w:br/>
        <w:t xml:space="preserve">                      &lt;/span&gt;</w:t>
        <w:br/>
        <w:t xml:space="preserve">                      &lt;span className="flex items-center gap-1.5 bg-teal-500/10 border border-teal-500/20 px-3 py-1.5 rounded-lg text-sm font-medium text-teal-600"&gt;</w:t>
        <w:br/>
        <w:t xml:space="preserve">                        &lt;Flame size={16} className="text-teal-600" /&gt;{" "}</w:t>
        <w:br/>
        <w:t xml:space="preserve">                        {meal.calories} {t("plan.cals")}</w:t>
        <w:br/>
        <w:t xml:space="preserve">                      &lt;/span&gt;</w:t>
        <w:br/>
        <w:t xml:space="preserve">                      &lt;span className="flex items-center gap-1.5 bg-sky-500/10 border border-sky-500/20 px-3 py-1.5 rounded-lg text-sm font-medium text-sky-600"&gt;</w:t>
        <w:br/>
        <w:t xml:space="preserve">                        &lt;Users size={16} className="text-sky-600" /&gt;{" "}</w:t>
        <w:br/>
        <w:t xml:space="preserve">                        {meal.servings} {t("plan.servings")}</w:t>
        <w:br/>
        <w:t xml:space="preserve">                      &lt;/span&gt;</w:t>
        <w:br/>
        <w:t xml:space="preserve">                    &lt;/div&gt;</w:t>
        <w:br/>
        <w:t xml:space="preserve">                  &lt;/div&gt;</w:t>
        <w:br/>
        <w:t xml:space="preserve">                  &lt;div className="grid grid-cols-4 gap-4 mb-8"&gt;</w:t>
        <w:br/>
        <w:t xml:space="preserve">                    &lt;div className="bg-white/60 p-3 rounded-lg text-center border border-slate-100"&gt;</w:t>
        <w:br/>
        <w:t xml:space="preserve">                      &lt;div className="text-xs text-slate-400 font-medium uppercase tracking-widest mb-1"&gt;</w:t>
        <w:br/>
        <w:t xml:space="preserve">                        {t("plan.protein")}</w:t>
        <w:br/>
        <w:t xml:space="preserve">                      &lt;/div&gt;</w:t>
        <w:br/>
        <w:t xml:space="preserve">                      &lt;div className="font-mono font-bold text-emerald-600"&gt;</w:t>
        <w:br/>
        <w:t xml:space="preserve">                        {meal.protein}g</w:t>
        <w:br/>
        <w:t xml:space="preserve">                      &lt;/div&gt;</w:t>
        <w:br/>
        <w:t xml:space="preserve">                    &lt;/div&gt;</w:t>
        <w:br/>
        <w:t xml:space="preserve">                    &lt;div className="bg-white/60 p-3 rounded-lg text-center border border-slate-100"&gt;</w:t>
        <w:br/>
        <w:t xml:space="preserve">                      &lt;div className="text-xs text-slate-400 font-medium uppercase tracking-widest mb-1"&gt;</w:t>
        <w:br/>
        <w:t xml:space="preserve">                        {t("plan.carbs")}</w:t>
        <w:br/>
        <w:t xml:space="preserve">                      &lt;/div&gt;</w:t>
        <w:br/>
        <w:t xml:space="preserve">                      &lt;div className="font-mono font-bold text-emerald-600"&gt;</w:t>
        <w:br/>
        <w:t xml:space="preserve">                        {meal.carbs}g</w:t>
        <w:br/>
        <w:t xml:space="preserve">                      &lt;/div&gt;</w:t>
        <w:br/>
        <w:t xml:space="preserve">                    &lt;/div&gt;</w:t>
        <w:br/>
        <w:t xml:space="preserve">                    &lt;div className="bg-white/60 p-3 rounded-lg text-center border border-slate-100"&gt;</w:t>
        <w:br/>
        <w:t xml:space="preserve">                      &lt;div className="text-xs text-slate-400 font-medium uppercase tracking-widest mb-1"&gt;</w:t>
        <w:br/>
        <w:t xml:space="preserve">                        {t("plan.fat")}</w:t>
        <w:br/>
        <w:t xml:space="preserve">                      &lt;/div&gt;</w:t>
        <w:br/>
        <w:t xml:space="preserve">                      &lt;div className="font-mono font-bold text-emerald-600"&gt;</w:t>
        <w:br/>
        <w:t xml:space="preserve">                        {meal.fat}g</w:t>
        <w:br/>
        <w:t xml:space="preserve">                      &lt;/div&gt;</w:t>
        <w:br/>
        <w:t xml:space="preserve">                    &lt;/div&gt;</w:t>
        <w:br/>
        <w:t xml:space="preserve">                    &lt;div className="bg-white/60 p-3 rounded-lg text-center border border-slate-100"&gt;</w:t>
        <w:br/>
        <w:t xml:space="preserve">                      &lt;div className="text-xs text-slate-400 font-medium uppercase tracking-widest mb-1"&gt;</w:t>
        <w:br/>
        <w:t xml:space="preserve">                        {t("plan.cals")}</w:t>
        <w:br/>
        <w:t xml:space="preserve">                      &lt;/div&gt;</w:t>
        <w:br/>
        <w:t xml:space="preserve">                      &lt;div className="font-mono font-bold text-teal-600"&gt;</w:t>
        <w:br/>
        <w:t xml:space="preserve">                        {meal.calories}</w:t>
        <w:br/>
        <w:t xml:space="preserve">                      &lt;/div&gt;</w:t>
        <w:br/>
        <w:t xml:space="preserve">                    &lt;/div&gt;</w:t>
        <w:br/>
        <w:t xml:space="preserve">                  &lt;/div&gt;</w:t>
        <w:br/>
        <w:t xml:space="preserve">                  &lt;div className="grid grid-cols-1 md:grid-cols-2 gap-8"&gt;</w:t>
        <w:br/>
        <w:t xml:space="preserve">                    &lt;div&gt;</w:t>
        <w:br/>
        <w:t xml:space="preserve">                      &lt;h4 className="text-lg font-display font-bold text-slate-800 mb-4 tracking-wider uppercase"&gt;</w:t>
      </w:r>
    </w:p>
    <w:p>
      <w:r>
        <w:t xml:space="preserve">                        {t("plan.ingredients")}</w:t>
        <w:br/>
        <w:t xml:space="preserve">                      &lt;/h4&gt;</w:t>
        <w:br/>
        <w:t xml:space="preserve">                      &lt;ul className="space-y-3"&gt;</w:t>
        <w:br/>
        <w:t xml:space="preserve">                        {meal.ingredients.map((ing, i) =&gt; (</w:t>
        <w:br/>
        <w:t xml:space="preserve">                          &lt;li</w:t>
        <w:br/>
        <w:t xml:space="preserve">                            key={i}</w:t>
        <w:br/>
        <w:t xml:space="preserve">                            className="flex items-center justify-between p-3 bg-white/60 rounded-lg border border-slate-100 hover:border-emerald-500/30 transition-colors"</w:t>
        <w:br/>
        <w:t xml:space="preserve">                          &gt;</w:t>
        <w:br/>
        <w:t xml:space="preserve">                            &lt;div className="flex items-center gap-2"&gt;</w:t>
        <w:br/>
        <w:t xml:space="preserve">                              &lt;span className="font-medium text-slate-700"&gt;</w:t>
        <w:br/>
        <w:t xml:space="preserve">                                {ing.name}</w:t>
        <w:br/>
        <w:t xml:space="preserve">                              &lt;/span&gt;</w:t>
        <w:br/>
        <w:t xml:space="preserve">                              {ing.isSeasonal &amp;&amp; (</w:t>
        <w:br/>
        <w:t xml:space="preserve">                                &lt;span</w:t>
        <w:br/>
        <w:t xml:space="preserve">                                  title={t("plan.seasonal")}</w:t>
        <w:br/>
        <w:t xml:space="preserve">                                  className="text-emerald-500"</w:t>
        <w:br/>
        <w:t xml:space="preserve">                                &gt;</w:t>
        <w:br/>
        <w:t xml:space="preserve">                                  &lt;Leaf size={14} /&gt;</w:t>
        <w:br/>
        <w:t xml:space="preserve">                                &lt;/span&gt;</w:t>
        <w:br/>
        <w:t xml:space="preserve">                              )}</w:t>
        <w:br/>
        <w:t xml:space="preserve">                              {ing.isLocal &amp;&amp; (</w:t>
        <w:br/>
        <w:t xml:space="preserve">                                &lt;span</w:t>
        <w:br/>
        <w:t xml:space="preserve">                                  title={t("plan.local")}</w:t>
        <w:br/>
        <w:t xml:space="preserve">                                  className="text-sky-500"</w:t>
        <w:br/>
        <w:t xml:space="preserve">                                &gt;</w:t>
        <w:br/>
        <w:t xml:space="preserve">                                  &lt;MapPin size={14} /&gt;</w:t>
        <w:br/>
        <w:t xml:space="preserve">                                &lt;/span&gt;</w:t>
        <w:br/>
        <w:t xml:space="preserve">                              )}</w:t>
        <w:br/>
        <w:t xml:space="preserve">                            &lt;/div&gt;</w:t>
        <w:br/>
        <w:t xml:space="preserve">                            &lt;span className="text-emerald-600 font-mono text-sm"&gt;</w:t>
        <w:br/>
        <w:t xml:space="preserve">                              {ing.amount}</w:t>
        <w:br/>
        <w:t xml:space="preserve">                            &lt;/span&gt;</w:t>
        <w:br/>
        <w:t xml:space="preserve">                          &lt;/li&gt;</w:t>
        <w:br/>
        <w:t xml:space="preserve">                        ))}</w:t>
        <w:br/>
        <w:t xml:space="preserve">                      &lt;/ul&gt;</w:t>
        <w:br/>
        <w:t xml:space="preserve">                    &lt;/div&gt;</w:t>
        <w:br/>
        <w:t xml:space="preserve">                    &lt;div&gt;</w:t>
        <w:br/>
        <w:t xml:space="preserve">                      &lt;h4 className="text-lg font-display font-bold text-slate-800 mb-4 tracking-wider uppercase"&gt;</w:t>
        <w:br/>
        <w:t xml:space="preserve">                        {t("plan.instructions")}</w:t>
        <w:br/>
        <w:t xml:space="preserve">                      &lt;/h4&gt;</w:t>
        <w:br/>
        <w:t xml:space="preserve">                      &lt;ol className="space-y-4"&gt;</w:t>
        <w:br/>
        <w:t xml:space="preserve">                        {meal.instructions.map((step, i) =&gt; (</w:t>
        <w:br/>
        <w:t xml:space="preserve">                          &lt;li key={i} className="flex gap-4"&gt;</w:t>
        <w:br/>
        <w:t xml:space="preserve">                            &lt;span className="flex-shrink-0 w-8 h-8 bg-emerald-100 border border-emerald-200 text-emerald-700 rounded-lg flex items-center justify-center font-mono font-bold text-sm shadow-sm"&gt;</w:t>
        <w:br/>
        <w:t xml:space="preserve">                              {i + 1}</w:t>
        <w:br/>
        <w:t xml:space="preserve">                            &lt;/span&gt;</w:t>
        <w:br/>
        <w:t xml:space="preserve">                            &lt;p className="text-slate-600 pt-1 leading-relaxed"&gt;</w:t>
        <w:br/>
        <w:t xml:space="preserve">                              {step}</w:t>
        <w:br/>
        <w:t xml:space="preserve">                            &lt;/p&gt;</w:t>
        <w:br/>
        <w:t xml:space="preserve">                          &lt;/li&gt;</w:t>
      </w:r>
    </w:p>
    <w:p>
      <w:r>
        <w:t xml:space="preserve">                        ))}</w:t>
        <w:br/>
        <w:t xml:space="preserve">                      &lt;/ol&gt;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&lt;/motion.div&gt;</w:t>
        <w:br/>
        <w:t xml:space="preserve">        )}</w:t>
        <w:br/>
        <w:t xml:space="preserve">      &lt;/motion.div&gt;</w:t>
        <w:br/>
        <w:t xml:space="preserve">    );</w:t>
        <w:br/>
        <w:t xml:space="preserve">  }</w:t>
        <w:br/>
        <w:t>import React, { useState, useEffect } from "react";</w:t>
        <w:br/>
        <w:t>import { useAppContext } from "../store";</w:t>
        <w:br/>
        <w:t>import { UserProfile, FamilyMember, LocationData } from "../types";</w:t>
        <w:br/>
        <w:t>import { Save, Plus, Trash2, MapPin, Users, User, Locate, Loader2 } from "lucide-react";</w:t>
        <w:br/>
        <w:t>import { useTranslation } from "react-i18next";</w:t>
        <w:br/>
        <w:t>import { motion } from "motion/react";</w:t>
        <w:br/>
        <w:t>export default function Profile() {</w:t>
        <w:br/>
        <w:t xml:space="preserve">  const {</w:t>
        <w:br/>
        <w:t xml:space="preserve">    userProfile,</w:t>
        <w:br/>
        <w:t xml:space="preserve">    familyMembers,</w:t>
        <w:br/>
        <w:t xml:space="preserve">    location,</w:t>
        <w:br/>
        <w:t xml:space="preserve">    updateUserProfile,</w:t>
        <w:br/>
        <w:t xml:space="preserve">    addFamilyMember,</w:t>
        <w:br/>
        <w:t xml:space="preserve">    removeFamilyMember,</w:t>
        <w:br/>
        <w:t xml:space="preserve">    updateLocation,</w:t>
        <w:br/>
        <w:t xml:space="preserve">  } = useAppContext();</w:t>
        <w:br/>
        <w:t xml:space="preserve">  const { t, i18n } = useTranslation();</w:t>
        <w:br/>
        <w:t xml:space="preserve">  const [profile, setProfile] = useState&lt;Partial&lt;UserProfile&gt;&gt;(</w:t>
        <w:br/>
        <w:t xml:space="preserve">    userProfile || {</w:t>
        <w:br/>
        <w:t xml:space="preserve">      name: "",</w:t>
        <w:br/>
        <w:t xml:space="preserve">      age: 30,</w:t>
        <w:br/>
        <w:t xml:space="preserve">      gender: "other",</w:t>
        <w:br/>
        <w:t xml:space="preserve">      height: 170,</w:t>
        <w:br/>
        <w:t xml:space="preserve">      weight: 70,</w:t>
        <w:br/>
        <w:t xml:space="preserve">      activityLevel: "moderate",</w:t>
        <w:br/>
        <w:t xml:space="preserve">      healthConditions: [],</w:t>
        <w:br/>
        <w:t xml:space="preserve">      dietaryPreferences: [],</w:t>
        <w:br/>
        <w:t xml:space="preserve">      allergies: [],</w:t>
        <w:br/>
        <w:t xml:space="preserve">      goal: "healthy_eating",</w:t>
        <w:br/>
        <w:t xml:space="preserve">    },</w:t>
        <w:br/>
        <w:t xml:space="preserve">  );</w:t>
        <w:br/>
        <w:t xml:space="preserve">  const [loc, setLoc] = useState&lt;Partial&lt;LocationData&gt;&gt;(</w:t>
        <w:br/>
        <w:t xml:space="preserve">    location || { city: "", region: "", country: "" },</w:t>
        <w:br/>
        <w:t xml:space="preserve">  );</w:t>
        <w:br/>
        <w:t xml:space="preserve">  const [newMember, setNewMember] = useState&lt;Partial&lt;FamilyMember&gt;&gt;({</w:t>
        <w:br/>
        <w:t xml:space="preserve">    name: "",</w:t>
        <w:br/>
        <w:t xml:space="preserve">    age: 10,</w:t>
        <w:br/>
        <w:t xml:space="preserve">    relation: "child",</w:t>
      </w:r>
    </w:p>
    <w:p>
      <w:r>
        <w:t xml:space="preserve">    dietaryPreferences: [],</w:t>
        <w:br/>
        <w:t xml:space="preserve">    allergies: [],</w:t>
        <w:br/>
        <w:t xml:space="preserve">  });</w:t>
        <w:br/>
        <w:t xml:space="preserve">  const [isLocating, setIsLocating] = useState(false);</w:t>
        <w:br/>
        <w:t xml:space="preserve">  const [saveMessage, setSaveMessage] = useState&lt;{ type: "success" | "error"; text: string } | null&gt;(null);</w:t>
        <w:br/>
        <w:t xml:space="preserve">  const [showErrors, setShowErrors] = useState(false);</w:t>
        <w:br/>
        <w:t xml:space="preserve">  const [showMemberForm, setShowMemberForm] = useState(false);</w:t>
        <w:br/>
        <w:t xml:space="preserve">  // 组件加载时，如果还没位置信息，自动尝试获取</w:t>
        <w:br/>
        <w:t xml:space="preserve">  useEffect(() =&gt; {</w:t>
        <w:br/>
        <w:t xml:space="preserve">    if (!loc.city &amp;&amp; !loc.country) {</w:t>
        <w:br/>
        <w:t xml:space="preserve">      handleDetectLocation();</w:t>
        <w:br/>
        <w:t xml:space="preserve">    }</w:t>
        <w:br/>
        <w:t xml:space="preserve">  }, []);</w:t>
        <w:br/>
        <w:t xml:space="preserve">  // 🌍 专为国内网络优化的定位函数 (请求 Vercel 后端接口)</w:t>
        <w:br/>
        <w:t xml:space="preserve">  const handleDetectLocation = async () =&gt; {</w:t>
        <w:br/>
        <w:t xml:space="preserve">    setIsLocating(true);</w:t>
        <w:br/>
        <w:t xml:space="preserve">    try {</w:t>
        <w:br/>
        <w:t xml:space="preserve">      // 请求我们自己写的后端云函数，绝对安全，不暴露高德 Key</w:t>
        <w:br/>
        <w:t xml:space="preserve">      const response = await fetch("/api/location");</w:t>
        <w:br/>
        <w:t xml:space="preserve">      if (!response.ok) {</w:t>
        <w:br/>
        <w:t xml:space="preserve">        throw new Error("Network response was not ok");</w:t>
        <w:br/>
        <w:t xml:space="preserve">      }</w:t>
        <w:br/>
        <w:t xml:space="preserve">      const data = await response.json();</w:t>
        <w:br/>
        <w:t xml:space="preserve">      if (data.error) {</w:t>
        <w:br/>
        <w:t xml:space="preserve">        throw new Error(data.error);</w:t>
        <w:br/>
        <w:t xml:space="preserve">      }</w:t>
        <w:br/>
        <w:t xml:space="preserve">      // 更新状态</w:t>
        <w:br/>
        <w:t xml:space="preserve">      setLoc({</w:t>
        <w:br/>
        <w:t xml:space="preserve">        city: data.city || "",</w:t>
        <w:br/>
        <w:t xml:space="preserve">        region: data.region || "",</w:t>
        <w:br/>
        <w:t xml:space="preserve">        country: data.country || "中国",</w:t>
        <w:br/>
        <w:t xml:space="preserve">      });</w:t>
        <w:br/>
        <w:t xml:space="preserve">    } catch (error) {</w:t>
        <w:br/>
        <w:t xml:space="preserve">      console.error("Location detection failed:", error);</w:t>
        <w:br/>
        <w:t xml:space="preserve">      // 可选：如果定位失败，可以给用户一个提示</w:t>
        <w:br/>
        <w:t xml:space="preserve">      // alert("自动定位失败，请手动输入");</w:t>
        <w:br/>
        <w:t xml:space="preserve">    } finally {</w:t>
        <w:br/>
        <w:t xml:space="preserve">      setIsLocating(false);</w:t>
        <w:br/>
        <w:t xml:space="preserve">    }</w:t>
        <w:br/>
        <w:t xml:space="preserve">  };</w:t>
        <w:br/>
        <w:t xml:space="preserve">  const handleSaveProfile = () =&gt; {</w:t>
        <w:br/>
        <w:t xml:space="preserve">    if (!profile.name?.trim()) {</w:t>
        <w:br/>
        <w:t xml:space="preserve">      setShowErrors(true);</w:t>
        <w:br/>
        <w:t xml:space="preserve">      setSaveMessage({ type: "error", text: t("profile.nameRequired") });</w:t>
        <w:br/>
        <w:t xml:space="preserve">      setTimeout(() =&gt; setSaveMessage(null), 3000);</w:t>
        <w:br/>
        <w:t xml:space="preserve">      return;</w:t>
        <w:br/>
        <w:t xml:space="preserve">    }</w:t>
        <w:br/>
        <w:t xml:space="preserve">    setShowErrors(false);</w:t>
        <w:br/>
        <w:t xml:space="preserve">    updateUserProfile(profile as UserProfile);</w:t>
        <w:br/>
        <w:t xml:space="preserve">    updateLocation(loc as LocationData);</w:t>
      </w:r>
    </w:p>
    <w:p>
      <w:r>
        <w:t xml:space="preserve">    setSaveMessage({ type: "success", text: t("profile.saveSuccess") });</w:t>
        <w:br/>
        <w:t xml:space="preserve">    setTimeout(() =&gt; setSaveMessage(null), 3000);</w:t>
        <w:br/>
        <w:t xml:space="preserve">  };</w:t>
        <w:br/>
        <w:t xml:space="preserve">  const handleAddMember = (e?: React.MouseEvent) =&gt; {</w:t>
        <w:br/>
        <w:t xml:space="preserve">    if (e) e.preventDefault();</w:t>
        <w:br/>
        <w:t xml:space="preserve">    if (!newMember.name || !newMember.name.trim()) {</w:t>
        <w:br/>
        <w:t xml:space="preserve">      alert(t("profile.nameRequired"));</w:t>
        <w:br/>
        <w:t xml:space="preserve">      return;</w:t>
        <w:br/>
        <w:t xml:space="preserve">    }</w:t>
        <w:br/>
        <w:t xml:space="preserve">    const newId = typeof crypto !== 'undefined' &amp;&amp; crypto.randomUUID</w:t>
        <w:br/>
        <w:t xml:space="preserve">      ? crypto.randomUUID()</w:t>
        <w:br/>
        <w:t xml:space="preserve">      : Date.now().toString() + Math.random().toString(36).substring(2);</w:t>
        <w:br/>
        <w:t xml:space="preserve">    addFamilyMember({</w:t>
        <w:br/>
        <w:t xml:space="preserve">      ...newMember,</w:t>
        <w:br/>
        <w:t xml:space="preserve">      id: newId,</w:t>
        <w:br/>
        <w:t xml:space="preserve">      dietaryPreferences: newMember.dietaryPreferences || [],</w:t>
        <w:br/>
        <w:t xml:space="preserve">      allergies: newMember.allergies || [],</w:t>
        <w:br/>
        <w:t xml:space="preserve">    } as FamilyMember);</w:t>
        <w:br/>
        <w:t xml:space="preserve">    setNewMember({</w:t>
        <w:br/>
        <w:t xml:space="preserve">      name: "",</w:t>
        <w:br/>
        <w:t xml:space="preserve">      age: 10,</w:t>
        <w:br/>
        <w:t xml:space="preserve">      relation: "child",</w:t>
        <w:br/>
        <w:t xml:space="preserve">      dietaryPreferences: [],</w:t>
        <w:br/>
        <w:t xml:space="preserve">      allergies: [],</w:t>
        <w:br/>
        <w:t xml:space="preserve">    });</w:t>
        <w:br/>
        <w:t xml:space="preserve">    setShowMemberForm(false);</w:t>
        <w:br/>
        <w:t xml:space="preserve">    setSaveMessage({ type: "success", text: t("profile.saveSuccess") });</w:t>
        <w:br/>
        <w:t xml:space="preserve">    setTimeout(() =&gt; setSaveMessage(null), 3000);</w:t>
        <w:br/>
        <w:t xml:space="preserve">  };</w:t>
        <w:br/>
        <w:t xml:space="preserve">  const handleArrayInput = (</w:t>
        <w:br/>
        <w:t xml:space="preserve">    value: string,</w:t>
        <w:br/>
        <w:t xml:space="preserve">    field: "healthConditions" | "dietaryPreferences" | "allergies",</w:t>
        <w:br/>
        <w:t xml:space="preserve">    isFamily = false,</w:t>
        <w:br/>
        <w:t xml:space="preserve">  ) =&gt; {</w:t>
        <w:br/>
        <w:t xml:space="preserve">    const arr = value</w:t>
        <w:br/>
        <w:t xml:space="preserve">      .split(",")</w:t>
        <w:br/>
        <w:t xml:space="preserve">      .map((s) =&gt; s.trim())</w:t>
        <w:br/>
        <w:t xml:space="preserve">      .filter(Boolean);</w:t>
        <w:br/>
        <w:t xml:space="preserve">    if (isFamily) {</w:t>
        <w:br/>
        <w:t xml:space="preserve">      setNewMember({ ...newMember, [field]: arr });</w:t>
        <w:br/>
        <w:t xml:space="preserve">    } else {</w:t>
        <w:br/>
        <w:t xml:space="preserve">      setProfile({ ...profile, [field]: arr });</w:t>
        <w:br/>
        <w:t xml:space="preserve">    }</w:t>
        <w:br/>
        <w:t xml:space="preserve">  };</w:t>
        <w:br/>
        <w:t xml:space="preserve">  return (</w:t>
        <w:br/>
        <w:t xml:space="preserve">    &lt;motion.div</w:t>
        <w:br/>
        <w:t xml:space="preserve">      initial={{ opacity: 0, y: 20 }}</w:t>
        <w:br/>
        <w:t xml:space="preserve">      animate={{ opacity: 1, y: 0 }}</w:t>
        <w:br/>
        <w:t xml:space="preserve">      transition={{ duration: 0.5 }}</w:t>
        <w:br/>
        <w:t xml:space="preserve">      className="max-w-3xl mx-auto space-y-8 pb-12"</w:t>
      </w:r>
    </w:p>
    <w:p>
      <w:r>
        <w:t xml:space="preserve">    &gt;</w:t>
        <w:br/>
        <w:t xml:space="preserve">      {saveMessage &amp;&amp; (</w:t>
        <w:br/>
        <w:t xml:space="preserve">        &lt;motion.div</w:t>
        <w:br/>
        <w:t xml:space="preserve">          initial={{ opacity: 0, y: -20 }}</w:t>
        <w:br/>
        <w:t xml:space="preserve">          animate={{ opacity: 1, y: 0 }}</w:t>
        <w:br/>
        <w:t xml:space="preserve">          className={`fixed top-24 right-8 px-6 py-3 rounded-xl shadow-lg border backdrop-blur-md z-50 ${</w:t>
        <w:br/>
        <w:t xml:space="preserve">            saveMessage.type === "success"</w:t>
        <w:br/>
        <w:t xml:space="preserve">              ? "bg-emerald-50 border-emerald-200 text-emerald-600 shadow-sm"</w:t>
        <w:br/>
        <w:t xml:space="preserve">              : "bg-red-50 border-red-200 text-red-600 shadow-sm"</w:t>
        <w:br/>
        <w:t xml:space="preserve">          }`}</w:t>
        <w:br/>
        <w:t xml:space="preserve">        &gt;</w:t>
        <w:br/>
        <w:t xml:space="preserve">          {saveMessage.text}</w:t>
        <w:br/>
        <w:t xml:space="preserve">        &lt;/motion.div&gt;</w:t>
        <w:br/>
        <w:t xml:space="preserve">      )}</w:t>
        <w:br/>
        <w:t xml:space="preserve">      &lt;div className="flex items-center justify-between"&gt;</w:t>
        <w:br/>
        <w:t xml:space="preserve">        &lt;h1 className="text-3xl font-display font-bold tracking-wider text-slate-800 fresh-text"&gt;</w:t>
        <w:br/>
        <w:t xml:space="preserve">          {t("profile.title")}</w:t>
        <w:br/>
        <w:t xml:space="preserve">        &lt;/h1&gt;</w:t>
        <w:br/>
        <w:t xml:space="preserve">        &lt;button</w:t>
        <w:br/>
        <w:t xml:space="preserve">          onClick={handleSaveProfile}</w:t>
        <w:br/>
        <w:t xml:space="preserve">          className="flex items-center gap-2 bg-emerald-500/10 text-emerald-600 border border-emerald-500/20 px-4 py-2 rounded-lg font-medium hover:bg-emerald-500/20 transition-all shadow-sm uppercase tracking-wider text-sm"</w:t>
        <w:br/>
        <w:t xml:space="preserve">        &gt;</w:t>
        <w:br/>
        <w:t xml:space="preserve">          &lt;Save size={18} /&gt; {t("profile.save")}</w:t>
        <w:br/>
        <w:t xml:space="preserve">        &lt;/button&gt;</w:t>
        <w:br/>
        <w:t xml:space="preserve">      &lt;/div&gt;</w:t>
        <w:br/>
        <w:t xml:space="preserve">      &lt;motion.section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0.5, delay: 0.1 }}</w:t>
        <w:br/>
        <w:t xml:space="preserve">        className="glass-panel p-6 rounded-xl fresh-border"</w:t>
        <w:br/>
        <w:t xml:space="preserve">      &gt;</w:t>
        <w:br/>
        <w:t xml:space="preserve">        &lt;h2 className="text-xl font-display font-bold mb-6 flex items-center gap-2 text-slate-800 tracking-wider uppercase"&gt;</w:t>
        <w:br/>
        <w:t xml:space="preserve">          &lt;User className="text-emerald-600" /&gt; {t("profile.personalInfo")}</w:t>
        <w:br/>
        <w:t xml:space="preserve">        &lt;/h2&gt;</w:t>
        <w:br/>
        <w:t xml:space="preserve">        &lt;div className="grid grid-cols-1 md:grid-cols-2 gap-6"&gt;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{t("profile.name")} &lt;span className="text-red-500"&gt;*&lt;/span&gt;</w:t>
        <w:br/>
        <w:t xml:space="preserve">            &lt;/label&gt;</w:t>
        <w:br/>
        <w:t xml:space="preserve">            &lt;input</w:t>
        <w:br/>
        <w:t xml:space="preserve">              type="text"</w:t>
        <w:br/>
        <w:t xml:space="preserve">              value={profile.name}</w:t>
        <w:br/>
        <w:t xml:space="preserve">              onChange={(e) =&gt; setProfile({ ...profile, name: e.target.value })}</w:t>
        <w:br/>
        <w:t xml:space="preserve">              className={`w-full p-3 bg-white/80 border rounded-lg focus:ring-1 outline-none text-slate-800 transition-all ${</w:t>
        <w:br/>
        <w:t xml:space="preserve">                showErrors &amp;&amp; !profile.name?.trim()</w:t>
        <w:br/>
        <w:t xml:space="preserve">                  ? "border-red-400 focus:ring-red-500 focus:border-red-500"</w:t>
        <w:br/>
        <w:t xml:space="preserve">                  : "border-slate-200 focus:ring-emerald-500 focus:border-emerald-500"</w:t>
        <w:br/>
        <w:t xml:space="preserve">              }`}</w:t>
        <w:br/>
        <w:t xml:space="preserve">            /&gt;</w:t>
        <w:br/>
        <w:t xml:space="preserve">          &lt;/div&gt;</w:t>
      </w:r>
    </w:p>
    <w:p>
      <w:r>
        <w:t xml:space="preserve">          &lt;div className="grid grid-cols-2 gap-4"&gt;</w:t>
        <w:br/>
        <w:t xml:space="preserve">            &lt;div&gt;</w:t>
        <w:br/>
        <w:t xml:space="preserve">              &lt;label className="block text-sm font-semibold text-emerald-600 mb-2 uppercase tracking-wider"&gt;</w:t>
        <w:br/>
        <w:t xml:space="preserve">                {t("profile.age")}</w:t>
        <w:br/>
        <w:t xml:space="preserve">              &lt;/label&gt;</w:t>
        <w:br/>
        <w:t xml:space="preserve">              &lt;input</w:t>
        <w:br/>
        <w:t xml:space="preserve">                type="number"</w:t>
        <w:br/>
        <w:t xml:space="preserve">                value={profile.age ?? ""}</w:t>
        <w:br/>
        <w:t xml:space="preserve">                onChange={(e) =&gt;</w:t>
        <w:br/>
        <w:t xml:space="preserve">                  setProfile({ ...profile, age: e.target.value === "" ? undefined : Number(e.target.value) })</w:t>
        <w:br/>
        <w:t xml:space="preserve">                }</w:t>
        <w:br/>
        <w:t xml:space="preserve">                className="w-full p-3 bg-white/80 border border-slate-200 rounded-lg focus:ring-1 focus:ring-emerald-500 focus:border-emerald-500 outline-none text-slate-800 transition-all"</w:t>
        <w:br/>
        <w:t xml:space="preserve">              /&gt;</w:t>
        <w:br/>
        <w:t xml:space="preserve">            &lt;/div&gt;</w:t>
        <w:br/>
        <w:t xml:space="preserve">            &lt;div&gt;</w:t>
        <w:br/>
        <w:t xml:space="preserve">              &lt;label className="block text-sm font-semibold text-emerald-600 mb-2 uppercase tracking-wider"&gt;</w:t>
        <w:br/>
        <w:t xml:space="preserve">                {t("profile.gender")}</w:t>
        <w:br/>
        <w:t xml:space="preserve">              &lt;/label&gt;</w:t>
        <w:br/>
        <w:t xml:space="preserve">              &lt;select</w:t>
        <w:br/>
        <w:t xml:space="preserve">                value={profile.gender}</w:t>
        <w:br/>
        <w:t xml:space="preserve">                onChange={(e) =&gt;</w:t>
        <w:br/>
        <w:t xml:space="preserve">                  setProfile({ ...profile, gender: e.target.value as any })</w:t>
        <w:br/>
        <w:t xml:space="preserve">                }</w:t>
        <w:br/>
        <w:t xml:space="preserve">                className="w-full p-3 bg-white/80 border border-slate-200 rounded-lg focus:ring-1 focus:ring-emerald-500 focus:border-emerald-500 outline-none text-slate-800 transition-all appearance-none"</w:t>
        <w:br/>
        <w:t xml:space="preserve">              &gt;</w:t>
        <w:br/>
        <w:t xml:space="preserve">                &lt;option value="male" className="bg-white"&gt;</w:t>
        <w:br/>
        <w:t xml:space="preserve">                  {t("profile.male")}</w:t>
        <w:br/>
        <w:t xml:space="preserve">                &lt;/option&gt;</w:t>
        <w:br/>
        <w:t xml:space="preserve">                &lt;option value="female" className="bg-white"&gt;</w:t>
        <w:br/>
        <w:t xml:space="preserve">                  {t("profile.female")}</w:t>
        <w:br/>
        <w:t xml:space="preserve">                &lt;/option&gt;</w:t>
        <w:br/>
        <w:t xml:space="preserve">                &lt;option value="other" className="bg-white"&gt;</w:t>
        <w:br/>
        <w:t xml:space="preserve">                  {t("profile.other")}</w:t>
        <w:br/>
        <w:t xml:space="preserve">                &lt;/option&gt;</w:t>
        <w:br/>
        <w:t xml:space="preserve">              &lt;/select&gt;</w:t>
        <w:br/>
        <w:t xml:space="preserve">            &lt;/div&gt;</w:t>
        <w:br/>
        <w:t xml:space="preserve">          &lt;/div&gt;</w:t>
        <w:br/>
        <w:t xml:space="preserve">          &lt;div className="grid grid-cols-2 gap-4"&gt;</w:t>
        <w:br/>
        <w:t xml:space="preserve">            &lt;div&gt;</w:t>
        <w:br/>
        <w:t xml:space="preserve">              &lt;label className="block text-sm font-semibold text-emerald-600 mb-2 uppercase tracking-wider"&gt;</w:t>
        <w:br/>
        <w:t xml:space="preserve">                {t("profile.height")}</w:t>
        <w:br/>
        <w:t xml:space="preserve">              &lt;/label&gt;</w:t>
        <w:br/>
        <w:t xml:space="preserve">              &lt;input</w:t>
        <w:br/>
        <w:t xml:space="preserve">                type="number"</w:t>
        <w:br/>
        <w:t xml:space="preserve">                value={profile.height ?? ""}</w:t>
        <w:br/>
        <w:t xml:space="preserve">                onChange={(e) =&gt;</w:t>
        <w:br/>
        <w:t xml:space="preserve">                  setProfile({ ...profile, height: e.target.value === "" ? undefined : Number(e.target.value) })</w:t>
        <w:br/>
        <w:t xml:space="preserve">                }</w:t>
        <w:br/>
        <w:t xml:space="preserve">                className="w-full p-3 bg-white/80 border border-slate-200 rounded-lg focus:ring-1 focus:ring-emerald-500 focus:border-emerald-500 outline-none text-slate-800 transition-all"</w:t>
        <w:br/>
        <w:t xml:space="preserve">              /&gt;</w:t>
      </w:r>
    </w:p>
    <w:p>
      <w:r>
        <w:t xml:space="preserve">            &lt;/div&gt;</w:t>
        <w:br/>
        <w:t xml:space="preserve">            &lt;div&gt;</w:t>
        <w:br/>
        <w:t xml:space="preserve">              &lt;label className="block text-sm font-semibold text-emerald-600 mb-2 uppercase tracking-wider"&gt;</w:t>
        <w:br/>
        <w:t xml:space="preserve">                {t("profile.weight")}</w:t>
        <w:br/>
        <w:t xml:space="preserve">              &lt;/label&gt;</w:t>
        <w:br/>
        <w:t xml:space="preserve">              &lt;input</w:t>
        <w:br/>
        <w:t xml:space="preserve">                type="number"</w:t>
        <w:br/>
        <w:t xml:space="preserve">                value={profile.weight ?? ""}</w:t>
        <w:br/>
        <w:t xml:space="preserve">                onChange={(e) =&gt;</w:t>
        <w:br/>
        <w:t xml:space="preserve">                  setProfile({ ...profile, weight: e.target.value === "" ? undefined : Number(e.target.value) })</w:t>
        <w:br/>
        <w:t xml:space="preserve">                }</w:t>
        <w:br/>
        <w:t xml:space="preserve">                className="w-full p-3 bg-white/80 border border-slate-200 rounded-lg focus:ring-1 focus:ring-emerald-500 focus:border-emerald-500 outline-none text-slate-800 transition-all"</w:t>
        <w:br/>
        <w:t xml:space="preserve">              /&gt;</w:t>
        <w:br/>
        <w:t xml:space="preserve">            &lt;/div&gt;</w:t>
        <w:br/>
        <w:t xml:space="preserve">          &lt;/div&gt;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{t("profile.activityLevel")}</w:t>
        <w:br/>
        <w:t xml:space="preserve">            &lt;/label&gt;</w:t>
        <w:br/>
        <w:t xml:space="preserve">            &lt;select</w:t>
        <w:br/>
        <w:t xml:space="preserve">              value={profile.activityLevel}</w:t>
        <w:br/>
        <w:t xml:space="preserve">              onChange={(e) =&gt;</w:t>
        <w:br/>
        <w:t xml:space="preserve">                setProfile({ ...profile, activityLevel: e.target.value as any })</w:t>
        <w:br/>
        <w:t xml:space="preserve">              }</w:t>
        <w:br/>
        <w:t xml:space="preserve">              className="w-full p-3 bg-white/80 border border-slate-200 rounded-lg focus:ring-1 focus:ring-emerald-500 focus:border-emerald-500 outline-none text-slate-800 transition-all appearance-none"</w:t>
        <w:br/>
        <w:t xml:space="preserve">            &gt;</w:t>
        <w:br/>
        <w:t xml:space="preserve">              &lt;option value="sedentary" className="bg-white"&gt;</w:t>
        <w:br/>
        <w:t xml:space="preserve">                {t("profile.sedentary")}</w:t>
        <w:br/>
        <w:t xml:space="preserve">              &lt;/option&gt;</w:t>
        <w:br/>
        <w:t xml:space="preserve">              &lt;option value="light" className="bg-white"&gt;</w:t>
        <w:br/>
        <w:t xml:space="preserve">                {t("profile.light")}</w:t>
        <w:br/>
        <w:t xml:space="preserve">              &lt;/option&gt;</w:t>
        <w:br/>
        <w:t xml:space="preserve">              &lt;option value="moderate" className="bg-white"&gt;</w:t>
        <w:br/>
        <w:t xml:space="preserve">                {t("profile.moderate")}</w:t>
        <w:br/>
        <w:t xml:space="preserve">              &lt;/option&gt;</w:t>
        <w:br/>
        <w:t xml:space="preserve">              &lt;option value="active" className="bg-white"&gt;</w:t>
        <w:br/>
        <w:t xml:space="preserve">                {t("profile.active")}</w:t>
        <w:br/>
        <w:t xml:space="preserve">              &lt;/option&gt;</w:t>
        <w:br/>
        <w:t xml:space="preserve">              &lt;option value="very_active" className="bg-white"&gt;</w:t>
        <w:br/>
        <w:t xml:space="preserve">                {t("profile.veryActive")}</w:t>
        <w:br/>
        <w:t xml:space="preserve">              &lt;/option&gt;</w:t>
        <w:br/>
        <w:t xml:space="preserve">            &lt;/select&gt;</w:t>
        <w:br/>
        <w:t xml:space="preserve">          &lt;/div&gt;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{t("profile.goal")}</w:t>
        <w:br/>
        <w:t xml:space="preserve">            &lt;/label&gt;</w:t>
        <w:br/>
        <w:t xml:space="preserve">            &lt;select</w:t>
        <w:br/>
        <w:t xml:space="preserve">              value={profile.goal}</w:t>
        <w:br/>
        <w:t xml:space="preserve">              onChange={(e) =&gt;</w:t>
      </w:r>
    </w:p>
    <w:p>
      <w:r>
        <w:t xml:space="preserve">                setProfile({ ...profile, goal: e.target.value as any })</w:t>
        <w:br/>
        <w:t xml:space="preserve">              }</w:t>
        <w:br/>
        <w:t xml:space="preserve">              className="w-full p-3 bg-white/80 border border-slate-200 rounded-lg focus:ring-1 focus:ring-emerald-500 focus:border-emerald-500 outline-none text-slate-800 transition-all appearance-none"</w:t>
        <w:br/>
        <w:t xml:space="preserve">            &gt;</w:t>
        <w:br/>
        <w:t xml:space="preserve">              &lt;option value="lose_weight" className="bg-white"&gt;</w:t>
        <w:br/>
        <w:t xml:space="preserve">                {t("profile.loseWeight")}</w:t>
        <w:br/>
        <w:t xml:space="preserve">              &lt;/option&gt;</w:t>
        <w:br/>
        <w:t xml:space="preserve">              &lt;option value="maintain" className="bg-white"&gt;</w:t>
        <w:br/>
        <w:t xml:space="preserve">                {t("profile.maintain")}</w:t>
        <w:br/>
        <w:t xml:space="preserve">              &lt;/option&gt;</w:t>
        <w:br/>
        <w:t xml:space="preserve">              &lt;option value="gain_muscle" className="bg-white"&gt;</w:t>
        <w:br/>
        <w:t xml:space="preserve">                {t("profile.gainMuscle")}</w:t>
        <w:br/>
        <w:t xml:space="preserve">              &lt;/option&gt;</w:t>
        <w:br/>
        <w:t xml:space="preserve">              &lt;option value="healthy_eating" className="bg-white"&gt;</w:t>
        <w:br/>
        <w:t xml:space="preserve">                {t("profile.healthyEating")}</w:t>
        <w:br/>
        <w:t xml:space="preserve">              &lt;/option&gt;</w:t>
        <w:br/>
        <w:t xml:space="preserve">            &lt;/select&gt;</w:t>
        <w:br/>
        <w:t xml:space="preserve">          &lt;/div&gt;</w:t>
        <w:br/>
        <w:t xml:space="preserve">          &lt;div className="md:col-span-2"&gt;</w:t>
        <w:br/>
        <w:t xml:space="preserve">            &lt;label className="block text-sm font-semibold text-emerald-600 mb-2 uppercase tracking-wider"&gt;</w:t>
        <w:br/>
        <w:t xml:space="preserve">              {t("profile.healthConditions")}</w:t>
        <w:br/>
        <w:t xml:space="preserve">            &lt;/label&gt;</w:t>
        <w:br/>
        <w:t xml:space="preserve">            &lt;input</w:t>
        <w:br/>
        <w:t xml:space="preserve">              type="text"</w:t>
        <w:br/>
        <w:t xml:space="preserve">              value={profile.healthConditions?.join(", ")}</w:t>
        <w:br/>
        <w:t xml:space="preserve">              onChange={(e) =&gt;</w:t>
        <w:br/>
        <w:t xml:space="preserve">                handleArrayInput(e.target.value, "healthConditions")</w:t>
        <w:br/>
        <w:t xml:space="preserve">              }</w:t>
        <w:br/>
        <w:t xml:space="preserve">              placeholder={t("profile.healthPlaceholder")}</w:t>
        <w:br/>
        <w:t xml:space="preserve">              className="w-full p-3 bg-white/80 border border-slate-200 rounded-lg focus:ring-1 focus:ring-emerald-500 focus:border-emerald-500 outline-none text-slate-800 transition-all placeholder-slate-400"</w:t>
        <w:br/>
        <w:t xml:space="preserve">            /&gt;</w:t>
        <w:br/>
        <w:t xml:space="preserve">          &lt;/div&gt;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{t("profile.dietaryPreferences")}</w:t>
        <w:br/>
        <w:t xml:space="preserve">            &lt;/label&gt;</w:t>
        <w:br/>
        <w:t xml:space="preserve">            &lt;input</w:t>
        <w:br/>
        <w:t xml:space="preserve">              type="text"</w:t>
        <w:br/>
        <w:t xml:space="preserve">              value={profile.dietaryPreferences?.join(", ")}</w:t>
        <w:br/>
        <w:t xml:space="preserve">              onChange={(e) =&gt;</w:t>
        <w:br/>
        <w:t xml:space="preserve">                handleArrayInput(e.target.value, "dietaryPreferences")</w:t>
        <w:br/>
        <w:t xml:space="preserve">              }</w:t>
        <w:br/>
        <w:t xml:space="preserve">              placeholder={t("profile.dietPlaceholder")}</w:t>
        <w:br/>
        <w:t xml:space="preserve">              className="w-full p-3 bg-white/80 border border-slate-200 rounded-lg focus:ring-1 focus:ring-emerald-500 focus:border-emerald-500 outline-none text-slate-800 transition-all placeholder-slate-400"</w:t>
        <w:br/>
        <w:t xml:space="preserve">            /&gt;</w:t>
        <w:br/>
        <w:t xml:space="preserve">          &lt;/div&gt;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{t("profile.allergies")}</w:t>
        <w:br/>
        <w:t xml:space="preserve">            &lt;/label&gt;</w:t>
      </w:r>
    </w:p>
    <w:p>
      <w:r>
        <w:t xml:space="preserve">            &lt;input</w:t>
        <w:br/>
        <w:t xml:space="preserve">              type="text"</w:t>
        <w:br/>
        <w:t xml:space="preserve">              value={profile.allergies?.join(", ")}</w:t>
        <w:br/>
        <w:t xml:space="preserve">              onChange={(e) =&gt; handleArrayInput(e.target.value, "allergies")}</w:t>
        <w:br/>
        <w:t xml:space="preserve">              placeholder={t("profile.allergiesPlaceholder")}</w:t>
        <w:br/>
        <w:t xml:space="preserve">              className="w-full p-3 bg-white/80 border border-slate-200 rounded-lg focus:ring-1 focus:ring-emerald-500 focus:border-emerald-500 outline-none text-slate-800 transition-all placeholder-slate-400"</w:t>
        <w:br/>
        <w:t xml:space="preserve">            /&gt;</w:t>
        <w:br/>
        <w:t xml:space="preserve">          &lt;/div&gt;</w:t>
        <w:br/>
        <w:t xml:space="preserve">        &lt;/div&gt;</w:t>
        <w:br/>
        <w:t xml:space="preserve">      &lt;/motion.section&gt;</w:t>
        <w:br/>
        <w:t xml:space="preserve">      &lt;motion.section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0.5, delay: 0.2 }}</w:t>
        <w:br/>
        <w:t xml:space="preserve">        className="glass-panel p-6 rounded-xl fresh-border"</w:t>
        <w:br/>
        <w:t xml:space="preserve">      &gt;</w:t>
        <w:br/>
        <w:t xml:space="preserve">        &lt;div className="flex items-center justify-between mb-6"&gt;</w:t>
        <w:br/>
        <w:t xml:space="preserve">          &lt;h2 className="text-xl font-display font-bold flex items-center gap-2 text-slate-800 tracking-wider uppercase"&gt;</w:t>
        <w:br/>
        <w:t xml:space="preserve">            &lt;MapPin className="text-emerald-600" /&gt; {t("profile.location")}</w:t>
        <w:br/>
        <w:t xml:space="preserve">          &lt;/h2&gt;</w:t>
        <w:br/>
        <w:t xml:space="preserve">          &lt;button</w:t>
        <w:br/>
        <w:t xml:space="preserve">            onClick={handleDetectLocation}</w:t>
        <w:br/>
        <w:t xml:space="preserve">            disabled={isLocating}</w:t>
        <w:br/>
        <w:t xml:space="preserve">            className="flex items-center gap-2 text-xs bg-teal-500/10 text-teal-600 border border-teal-500/20 px-3 py-1.5 rounded-lg font-medium hover:bg-teal-500/20 transition-all uppercase tracking-wider disabled:opacity-50"</w:t>
        <w:br/>
        <w:t xml:space="preserve">          &gt;</w:t>
        <w:br/>
        <w:t xml:space="preserve">            {isLocating ? &lt;Loader2 size={14} className="animate-spin" /&gt; : &lt;Locate size={14} /&gt;}</w:t>
        <w:br/>
        <w:t xml:space="preserve">            {isLocating ? t("profile.locating") : t("profile.detectLocation")}</w:t>
        <w:br/>
        <w:t xml:space="preserve">          &lt;/button&gt;</w:t>
        <w:br/>
        <w:t xml:space="preserve">        &lt;/div&gt;</w:t>
        <w:br/>
        <w:t xml:space="preserve">        &lt;div className="grid grid-cols-1 md:grid-cols-3 gap-4"&gt;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{t("profile.city")}</w:t>
        <w:br/>
        <w:t xml:space="preserve">            &lt;/label&gt;</w:t>
        <w:br/>
        <w:t xml:space="preserve">            &lt;input</w:t>
        <w:br/>
        <w:t xml:space="preserve">              type="text"</w:t>
        <w:br/>
        <w:t xml:space="preserve">              value={loc.city}</w:t>
        <w:br/>
        <w:t xml:space="preserve">              onChange={(e) =&gt; setLoc({ ...loc, city: e.target.value })}</w:t>
        <w:br/>
        <w:t xml:space="preserve">              className="w-full p-3 bg-white/80 border border-slate-200 rounded-lg focus:ring-1 focus:ring-emerald-500 focus:border-emerald-500 outline-none text-slate-800 transition-all"</w:t>
        <w:br/>
        <w:t xml:space="preserve">            /&gt;</w:t>
        <w:br/>
        <w:t xml:space="preserve">          &lt;/div&gt;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{t("profile.region")}</w:t>
        <w:br/>
        <w:t xml:space="preserve">            &lt;/label&gt;</w:t>
        <w:br/>
        <w:t xml:space="preserve">            &lt;input</w:t>
        <w:br/>
        <w:t xml:space="preserve">              type="text"</w:t>
        <w:br/>
        <w:t xml:space="preserve">              value={loc.region}</w:t>
        <w:br/>
        <w:t xml:space="preserve">              onChange={(e) =&gt; setLoc({ ...loc, region: e.target.value })}</w:t>
        <w:br/>
        <w:t xml:space="preserve">              className="w-full p-3 bg-white/80 border border-slate-200 rounded-lg focus:ring-1 focus:ring-emerald-500 focus:border-emerald-500 outline-none text-slate-800 transition-all"</w:t>
      </w:r>
    </w:p>
    <w:p>
      <w:r>
        <w:t xml:space="preserve">            /&gt;</w:t>
        <w:br/>
        <w:t xml:space="preserve">          &lt;/div&gt;</w:t>
        <w:br/>
        <w:t xml:space="preserve">          &lt;div&gt;</w:t>
        <w:br/>
        <w:t xml:space="preserve">            &lt;label className="block text-sm font-semibold text-emerald-600 mb-2 uppercase tracking-wider"&gt;</w:t>
        <w:br/>
        <w:t xml:space="preserve">              {t("profile.country")}</w:t>
        <w:br/>
        <w:t xml:space="preserve">            &lt;/label&gt;</w:t>
        <w:br/>
        <w:t xml:space="preserve">            &lt;input</w:t>
        <w:br/>
        <w:t xml:space="preserve">              type="text"</w:t>
        <w:br/>
        <w:t xml:space="preserve">              value={loc.country}</w:t>
        <w:br/>
        <w:t xml:space="preserve">              onChange={(e) =&gt; setLoc({ ...loc, country: e.target.value })}</w:t>
        <w:br/>
        <w:t xml:space="preserve">              className="w-full p-3 bg-white/80 border border-slate-200 rounded-lg focus:ring-1 focus:ring-emerald-500 focus:border-emerald-500 outline-none text-slate-800 transition-all"</w:t>
        <w:br/>
        <w:t xml:space="preserve">            /&gt;</w:t>
        <w:br/>
        <w:t xml:space="preserve">          &lt;/div&gt;</w:t>
        <w:br/>
        <w:t xml:space="preserve">        &lt;/div&gt;</w:t>
        <w:br/>
        <w:t xml:space="preserve">      &lt;/motion.section&gt;</w:t>
        <w:br/>
        <w:t xml:space="preserve">      &lt;motion.section</w:t>
        <w:br/>
        <w:t xml:space="preserve">        initial={{ opacity: 0, y: 20 }}</w:t>
        <w:br/>
        <w:t xml:space="preserve">        animate={{ opacity: 1, y: 0 }}</w:t>
        <w:br/>
        <w:t xml:space="preserve">        transition={{ duration: 0.5, delay: 0.3 }}</w:t>
        <w:br/>
        <w:t xml:space="preserve">        className="glass-panel p-6 rounded-xl fresh-border"</w:t>
        <w:br/>
        <w:t xml:space="preserve">      &gt;</w:t>
        <w:br/>
        <w:t xml:space="preserve">        &lt;div className="flex items-center justify-between mb-6"&gt;</w:t>
        <w:br/>
        <w:t xml:space="preserve">          &lt;h2 className="text-xl font-display font-bold flex items-center gap-2 text-slate-800 tracking-wider uppercase"&gt;</w:t>
        <w:br/>
        <w:t xml:space="preserve">            &lt;Users className="text-emerald-600" /&gt; {t("profile.familyMembers")}</w:t>
        <w:br/>
        <w:t xml:space="preserve">          &lt;/h2&gt;</w:t>
        <w:br/>
        <w:t xml:space="preserve">          {!showMemberForm &amp;&amp; (</w:t>
        <w:br/>
        <w:t xml:space="preserve">            &lt;button</w:t>
        <w:br/>
        <w:t xml:space="preserve">              onClick={() =&gt; setShowMemberForm(true)}</w:t>
        <w:br/>
        <w:t xml:space="preserve">              className="flex items-center gap-2 text-xs bg-emerald-500/10 text-emerald-600 border border-emerald-500/20 px-3 py-1.5 rounded-lg font-medium hover:bg-emerald-500/20 transition-all uppercase tracking-wider"</w:t>
        <w:br/>
        <w:t xml:space="preserve">            &gt;</w:t>
        <w:br/>
        <w:t xml:space="preserve">              &lt;Plus size={14} /&gt; {t("profile.addMember")}</w:t>
        <w:br/>
        <w:t xml:space="preserve">            &lt;/button&gt;</w:t>
        <w:br/>
        <w:t xml:space="preserve">          )}</w:t>
        <w:br/>
        <w:t xml:space="preserve">        &lt;/div&gt;</w:t>
        <w:br/>
        <w:t xml:space="preserve">        {familyMembers.length &gt; 0 &amp;&amp; (</w:t>
        <w:br/>
        <w:t xml:space="preserve">          &lt;div className="space-y-4 mb-8"&gt;</w:t>
        <w:br/>
        <w:t xml:space="preserve">            {familyMembers.map((member) =&gt; (</w:t>
        <w:br/>
        <w:t xml:space="preserve">              &lt;div</w:t>
        <w:br/>
        <w:t xml:space="preserve">                key={member.id}</w:t>
        <w:br/>
        <w:t xml:space="preserve">                className="flex items-center justify-between p-4 bg-white/60 rounded-lg border border-slate-100"</w:t>
        <w:br/>
        <w:t xml:space="preserve">              &gt;</w:t>
        <w:br/>
        <w:t xml:space="preserve">                &lt;div&gt;</w:t>
        <w:br/>
        <w:t xml:space="preserve">                  &lt;h4 className="font-bold text-slate-800 tracking-wider"&gt;</w:t>
        <w:br/>
        <w:t xml:space="preserve">                    {member.name}{" "}</w:t>
        <w:br/>
        <w:t xml:space="preserve">                    &lt;span className="text-sm font-normal text-slate-500 font-mono"&gt;</w:t>
        <w:br/>
        <w:t xml:space="preserve">                      ({member.age}yo, {member.relation})</w:t>
        <w:br/>
        <w:t xml:space="preserve">                    &lt;/span&gt;</w:t>
        <w:br/>
        <w:t xml:space="preserve">                  &lt;/h4&gt;</w:t>
        <w:br/>
        <w:t xml:space="preserve">                  {(member.dietaryPreferences.length &gt; 0 ||</w:t>
        <w:br/>
        <w:t xml:space="preserve">                    member.allergies.length &gt; 0) &amp;&amp; (</w:t>
      </w:r>
    </w:p>
    <w:p>
      <w:r>
        <w:t xml:space="preserve">                    &lt;p className="text-sm text-slate-500 mt-1"&gt;</w:t>
        <w:br/>
        <w:t xml:space="preserve">                      {member.dietaryPreferences.length &gt; 0 &amp;&amp;</w:t>
        <w:br/>
        <w:t xml:space="preserve">                        `${t("profile.prefers")}: ${member.dietaryPreferences.join(", ")} `}</w:t>
        <w:br/>
        <w:t xml:space="preserve">                      {member.allergies.length &gt; 0 &amp;&amp;</w:t>
        <w:br/>
        <w:t xml:space="preserve">                        `${t("profile.allergies")}: ${member.allergies.join(", ")}`}</w:t>
        <w:br/>
        <w:t xml:space="preserve">                    &lt;/p&gt;</w:t>
        <w:br/>
        <w:t xml:space="preserve">                  )}</w:t>
        <w:br/>
        <w:t xml:space="preserve">                &lt;/div&gt;</w:t>
        <w:br/>
        <w:t xml:space="preserve">                &lt;button</w:t>
        <w:br/>
        <w:t xml:space="preserve">                  onClick={() =&gt; removeFamilyMember(member.id)}</w:t>
        <w:br/>
        <w:t xml:space="preserve">                  className="p-2 text-red-500 hover:bg-red-50 rounded-lg transition-colors border border-transparent hover:border-red-200"</w:t>
        <w:br/>
        <w:t xml:space="preserve">                &gt;</w:t>
        <w:br/>
        <w:t xml:space="preserve">                  &lt;Trash2 size={18} /&gt;</w:t>
        <w:br/>
        <w:t xml:space="preserve">                &lt;/button&gt;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)}</w:t>
        <w:br/>
        <w:t xml:space="preserve">        {showMemberForm &amp;&amp; (</w:t>
        <w:br/>
        <w:t xml:space="preserve">          &lt;motion.div</w:t>
        <w:br/>
        <w:t xml:space="preserve">            initial={{ opacity: 0, height: 0 }}</w:t>
        <w:br/>
        <w:t xml:space="preserve">            animate={{ opacity: 1, height: "auto" }}</w:t>
        <w:br/>
        <w:t xml:space="preserve">            className="bg-slate-50 p-5 rounded-xl border border-slate-200 border-dashed overflow-hidden"</w:t>
        <w:br/>
        <w:t xml:space="preserve">          &gt;</w:t>
        <w:br/>
        <w:t xml:space="preserve">            &lt;h3 className="text-sm font-semibold text-emerald-600 mb-4 uppercase tracking-wider"&gt;</w:t>
        <w:br/>
        <w:t xml:space="preserve">              {t("profile.addMember")}</w:t>
        <w:br/>
        <w:t xml:space="preserve">            &lt;/h3&gt;</w:t>
        <w:br/>
        <w:t xml:space="preserve">            &lt;div className="grid grid-cols-1 md:grid-cols-3 gap-4 mb-4"&gt;</w:t>
        <w:br/>
        <w:t xml:space="preserve">              &lt;div&gt;</w:t>
        <w:br/>
        <w:t xml:space="preserve">                &lt;input</w:t>
        <w:br/>
        <w:t xml:space="preserve">                  type="text"</w:t>
        <w:br/>
        <w:t xml:space="preserve">                  placeholder={t("profile.name")}</w:t>
        <w:br/>
        <w:t xml:space="preserve">                  value={newMember.name}</w:t>
        <w:br/>
        <w:t xml:space="preserve">                  onChange={(e) =&gt;</w:t>
        <w:br/>
        <w:t xml:space="preserve">                    setNewMember({ ...newMember, name: e.target.value })</w:t>
        <w:br/>
        <w:t xml:space="preserve">                  }</w:t>
        <w:br/>
        <w:t xml:space="preserve">                  className="w-full p-3 bg-white/80 border border-slate-200 rounded-lg focus:ring-1 focus:ring-emerald-500 focus:border-emerald-500 outline-none text-slate-800 transition-all placeholder-slate-400"</w:t>
        <w:br/>
        <w:t xml:space="preserve">                /&gt;</w:t>
        <w:br/>
        <w:t xml:space="preserve">              &lt;/div&gt;</w:t>
        <w:br/>
        <w:t xml:space="preserve">              &lt;div&gt;</w:t>
        <w:br/>
        <w:t xml:space="preserve">                &lt;input</w:t>
        <w:br/>
        <w:t xml:space="preserve">                  type="number"</w:t>
        <w:br/>
        <w:t xml:space="preserve">                  placeholder={t("profile.age")}</w:t>
        <w:br/>
        <w:t xml:space="preserve">                  value={newMember.age ?? ""}</w:t>
        <w:br/>
        <w:t xml:space="preserve">                  onChange={(e) =&gt;</w:t>
        <w:br/>
        <w:t xml:space="preserve">                    setNewMember({ ...newMember, age: e.target.value === "" ? undefined : Number(e.target.value) })</w:t>
        <w:br/>
        <w:t xml:space="preserve">                  }</w:t>
        <w:br/>
        <w:t xml:space="preserve">                  className="w-full p-3 bg-white/80 border border-slate-200 rounded-lg focus:ring-1 focus:ring-emerald-500 focus:border-emerald-500 outline-none text-slate-800 transition-all placeholder-slate-400"</w:t>
        <w:br/>
        <w:t xml:space="preserve">                /&gt;</w:t>
        <w:br/>
        <w:t xml:space="preserve">              &lt;/div&gt;</w:t>
      </w:r>
    </w:p>
    <w:p>
      <w:r>
        <w:t xml:space="preserve">              &lt;div&gt;</w:t>
        <w:br/>
        <w:t xml:space="preserve">                &lt;input</w:t>
        <w:br/>
        <w:t xml:space="preserve">                  type="text"</w:t>
        <w:br/>
        <w:t xml:space="preserve">                  placeholder={t("profile.relation")}</w:t>
        <w:br/>
        <w:t xml:space="preserve">                  value={newMember.relation}</w:t>
        <w:br/>
        <w:t xml:space="preserve">                  onChange={(e) =&gt;</w:t>
        <w:br/>
        <w:t xml:space="preserve">                    setNewMember({ ...newMember, relation: e.target.value })</w:t>
        <w:br/>
        <w:t xml:space="preserve">                  }</w:t>
        <w:br/>
        <w:t xml:space="preserve">                  className="w-full p-3 bg-white/80 border border-slate-200 rounded-lg focus:ring-1 focus:ring-emerald-500 focus:border-emerald-500 outline-none text-slate-800 transition-all placeholder-slate-400"</w:t>
        <w:br/>
        <w:t xml:space="preserve">                /&gt;</w:t>
        <w:br/>
        <w:t xml:space="preserve">              &lt;/div&gt;</w:t>
        <w:br/>
        <w:t xml:space="preserve">              &lt;div className="md:col-span-3 grid grid-cols-2 gap-4"&gt;</w:t>
        <w:br/>
        <w:t xml:space="preserve">                &lt;input</w:t>
        <w:br/>
        <w:t xml:space="preserve">                  type="text"</w:t>
        <w:br/>
        <w:t xml:space="preserve">                  placeholder={t("profile.dietPlaceholder")}</w:t>
        <w:br/>
        <w:t xml:space="preserve">                  value={newMember.dietaryPreferences?.join(", ")}</w:t>
        <w:br/>
        <w:t xml:space="preserve">                  onChange={(e) =&gt;</w:t>
        <w:br/>
        <w:t xml:space="preserve">                    handleArrayInput(e.target.value, "dietaryPreferences", true)</w:t>
        <w:br/>
        <w:t xml:space="preserve">                  }</w:t>
        <w:br/>
        <w:t xml:space="preserve">                  className="w-full p-3 bg-white/80 border border-slate-200 rounded-lg focus:ring-1 focus:ring-emerald-500 focus:border-emerald-500 outline-none text-slate-800 transition-all placeholder-slate-400"</w:t>
        <w:br/>
        <w:t xml:space="preserve">                /&gt;</w:t>
        <w:br/>
        <w:t xml:space="preserve">                &lt;input</w:t>
        <w:br/>
        <w:t xml:space="preserve">                  type="text"</w:t>
        <w:br/>
        <w:t xml:space="preserve">                  placeholder={t("profile.allergiesPlaceholder")}</w:t>
        <w:br/>
        <w:t xml:space="preserve">                  value={newMember.allergies?.join(", ")}</w:t>
        <w:br/>
        <w:t xml:space="preserve">                  onChange={(e) =&gt;</w:t>
        <w:br/>
        <w:t xml:space="preserve">                    handleArrayInput(e.target.value, "allergies", true)</w:t>
        <w:br/>
        <w:t xml:space="preserve">                  }</w:t>
        <w:br/>
        <w:t xml:space="preserve">                  className="w-full p-3 bg-white/80 border border-slate-200 rounded-lg focus:ring-1 focus:ring-emerald-500 focus:border-emerald-500 outline-none text-slate-800 transition-all placeholder-slate-400"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  &lt;div className="flex gap-3 mt-4"&gt;</w:t>
        <w:br/>
        <w:t xml:space="preserve">              &lt;button</w:t>
        <w:br/>
        <w:t xml:space="preserve">                onClick={handleAddMember}</w:t>
        <w:br/>
        <w:t xml:space="preserve">                className="flex-1 flex items-center justify-center gap-2 text-sm bg-emerald-500 text-white px-4 py-3 rounded-lg font-medium hover:bg-emerald-600 transition-all uppercase tracking-wider"</w:t>
        <w:br/>
        <w:t xml:space="preserve">              &gt;</w:t>
        <w:br/>
        <w:t xml:space="preserve">                &lt;Save size={16} /&gt; {t("profile.save")}</w:t>
        <w:br/>
        <w:t xml:space="preserve">              &lt;/button&gt;</w:t>
        <w:br/>
        <w:t xml:space="preserve">              &lt;button</w:t>
        <w:br/>
        <w:t xml:space="preserve">                onClick={() =&gt; setShowMemberForm(false)}</w:t>
        <w:br/>
        <w:t xml:space="preserve">                className="flex-1 flex items-center justify-center gap-2 text-sm bg-slate-200 text-slate-700 px-4 py-3 rounded-lg font-medium hover:bg-slate-300 transition-all uppercase tracking-wider"</w:t>
        <w:br/>
        <w:t xml:space="preserve">              &gt;</w:t>
        <w:br/>
        <w:t xml:space="preserve">                {t("cancel", "Cancel")}</w:t>
        <w:br/>
        <w:t xml:space="preserve">              &lt;/button&gt;</w:t>
        <w:br/>
        <w:t xml:space="preserve">            &lt;/div&gt;</w:t>
        <w:br/>
        <w:t xml:space="preserve">          &lt;/motion.div&gt;</w:t>
        <w:br/>
        <w:t xml:space="preserve">        )}</w:t>
        <w:br/>
        <w:t xml:space="preserve">      &lt;/motion.section&gt;</w:t>
        <w:br/>
        <w:t xml:space="preserve">    &lt;/motion.div&gt;</w:t>
      </w:r>
    </w:p>
    <w:p>
      <w:r>
        <w:t xml:space="preserve">  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